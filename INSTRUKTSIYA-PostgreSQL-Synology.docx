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Подключение PostgreSQL на Synology для сайта ОПП</w:t>
      </w:r>
    </w:p>
    <w:p>
      <w:r>
        <w:rPr>
          <w:rFonts w:ascii="Calibri" w:hAnsi="Calibri"/>
          <w:b w:val="0"/>
          <w:sz w:val="24"/>
        </w:rPr>
        <w:t>Сайт тестирования опытного производства поддонов хранит результаты в PostgreSQL, когда он работает на NAS Synology. На GitHub Pages база недоступна — там остаётся запасной вариант на компьютере администратора.</w:t>
      </w:r>
    </w:p>
    <w:p>
      <w:pPr>
        <w:pStyle w:val="Heading1"/>
      </w:pPr>
      <w:r>
        <w:t>Что получится</w:t>
      </w:r>
    </w:p>
    <w:p>
      <w:r>
        <w:rPr>
          <w:rFonts w:ascii="Calibri" w:hAnsi="Calibri"/>
          <w:b w:val="0"/>
          <w:sz w:val="24"/>
        </w:rPr>
        <w:t>Студент проходит тест на любом компьютере в сети. Результат сразу пишется в базу PostgreSQL на Synology. Админ-панель подтягивает общую таблицу и выгружает Excel. Списывания в базу не попадают. Одно и то же ФИО повторно не сдаёт, пока преподаватель не подтвердит однофамильца.</w:t>
      </w:r>
    </w:p>
    <w:p>
      <w:pPr>
        <w:pStyle w:val="Heading1"/>
      </w:pPr>
      <w:r>
        <w:t>Что нужно на NAS</w:t>
      </w:r>
    </w:p>
    <w:p>
      <w:pPr>
        <w:pStyle w:val="ListNumber"/>
      </w:pPr>
      <w:r>
        <w:rPr>
          <w:rFonts w:ascii="Calibri" w:hAnsi="Calibri"/>
          <w:sz w:val="24"/>
        </w:rPr>
        <w:t>Synology DSM 7 (Web Station + PHP 8 и Container Manager — любой из двух способов ниже).</w:t>
      </w:r>
    </w:p>
    <w:p>
      <w:pPr>
        <w:pStyle w:val="ListNumber"/>
      </w:pPr>
      <w:r>
        <w:rPr>
          <w:rFonts w:ascii="Calibri" w:hAnsi="Calibri"/>
          <w:sz w:val="24"/>
        </w:rPr>
        <w:t>Пакет PostgreSQL из Центра пакетов либо контейнер postgres.</w:t>
      </w:r>
    </w:p>
    <w:p>
      <w:pPr>
        <w:pStyle w:val="ListNumber"/>
      </w:pPr>
      <w:r>
        <w:rPr>
          <w:rFonts w:ascii="Calibri" w:hAnsi="Calibri"/>
          <w:sz w:val="24"/>
        </w:rPr>
        <w:t>Папка сайта с файлами: index.html, app.js, questions.js, factory.js, matter.min.js, kuka.webp, api.php, api-config.php, schema.sql, synology-config.js.</w:t>
      </w:r>
    </w:p>
    <w:p>
      <w:pPr>
        <w:pStyle w:val="Heading1"/>
      </w:pPr>
      <w:r>
        <w:t>Способ 1. Web Station + пакет PostgreSQL (рекомендуется)</w:t>
      </w:r>
    </w:p>
    <w:p>
      <w:pPr>
        <w:pStyle w:val="Heading2"/>
      </w:pPr>
      <w:r>
        <w:t>Шаг 1. Установить PostgreSQL</w:t>
      </w:r>
    </w:p>
    <w:p>
      <w:pPr>
        <w:pStyle w:val="ListNumber"/>
      </w:pPr>
      <w:r>
        <w:rPr>
          <w:rFonts w:ascii="Calibri" w:hAnsi="Calibri"/>
          <w:sz w:val="24"/>
        </w:rPr>
        <w:t>Откройте «Центр пакетов» → найдите PostgreSQL → Установить.</w:t>
      </w:r>
    </w:p>
    <w:p>
      <w:pPr>
        <w:pStyle w:val="ListNumber"/>
      </w:pPr>
      <w:r>
        <w:rPr>
          <w:rFonts w:ascii="Calibri" w:hAnsi="Calibri"/>
          <w:sz w:val="24"/>
        </w:rPr>
        <w:t>Дождитесь статуса «Работает». Порт по умолчанию 5432, слушает 127.0.0.1 (только сам NAS).</w:t>
      </w:r>
    </w:p>
    <w:p>
      <w:pPr>
        <w:pStyle w:val="ListNumber"/>
      </w:pPr>
      <w:r>
        <w:rPr>
          <w:rFonts w:ascii="Calibri" w:hAnsi="Calibri"/>
          <w:sz w:val="24"/>
        </w:rPr>
        <w:t>Не пробрасывайте 5432 в интернет.</w:t>
      </w:r>
    </w:p>
    <w:p>
      <w:pPr>
        <w:pStyle w:val="Heading2"/>
      </w:pPr>
      <w:r>
        <w:t>Шаг 2. Создать базу и пользователя</w:t>
      </w:r>
    </w:p>
    <w:p>
      <w:r>
        <w:rPr>
          <w:rFonts w:ascii="Calibri" w:hAnsi="Calibri"/>
          <w:b w:val="0"/>
          <w:sz w:val="24"/>
        </w:rPr>
        <w:t>Через pgAdmin (если ставили) или SSH:</w:t>
      </w:r>
    </w:p>
    <w:p>
      <w:r>
        <w:rPr>
          <w:rFonts w:ascii="Consolas" w:hAnsi="Consolas"/>
          <w:sz w:val="20"/>
        </w:rPr>
        <w:t>sudo -u postgres psql</w:t>
        <w:br/>
        <w:t>CREATE USER opp WITH PASSWORD 'СменитеПароль';</w:t>
        <w:br/>
        <w:t>CREATE DATABASE opp OWNER opp;</w:t>
        <w:br/>
        <w:t>GRANT ALL PRIVILEGES ON DATABASE opp TO opp;</w:t>
        <w:br/>
        <w:t>\c opp</w:t>
        <w:br/>
        <w:t>GRANT ALL ON SCHEMA public TO opp;</w:t>
        <w:br/>
        <w:t>\q</w:t>
      </w:r>
    </w:p>
    <w:p>
      <w:r>
        <w:rPr>
          <w:rFonts w:ascii="Calibri" w:hAnsi="Calibri"/>
          <w:b w:val="0"/>
          <w:sz w:val="24"/>
        </w:rPr>
        <w:t>Если SSH нет: установите phpPgAdmin или PGAdmin из Центра пакетов и создайте базу opp, пользователя opp с тем же паролем.</w:t>
      </w:r>
    </w:p>
    <w:p>
      <w:pPr>
        <w:pStyle w:val="Heading2"/>
      </w:pPr>
      <w:r>
        <w:t>Шаг 3. Таблицы</w:t>
      </w:r>
    </w:p>
    <w:p>
      <w:r>
        <w:rPr>
          <w:rFonts w:ascii="Calibri" w:hAnsi="Calibri"/>
          <w:b w:val="0"/>
          <w:sz w:val="24"/>
        </w:rPr>
        <w:t>В той же консоли от пользователя opp выполните файл schema.sql из комплекта сайта (или скопируйте SQL из него). Сайт при первом запросе к api.php сам создаст таблицы, если прав хватает.</w:t>
      </w:r>
    </w:p>
    <w:p>
      <w:pPr>
        <w:pStyle w:val="Heading2"/>
      </w:pPr>
      <w:r>
        <w:t>Шаг 4. PHP с расширением pgsql</w:t>
      </w:r>
    </w:p>
    <w:p>
      <w:pPr>
        <w:pStyle w:val="ListNumber"/>
      </w:pPr>
      <w:r>
        <w:rPr>
          <w:rFonts w:ascii="Calibri" w:hAnsi="Calibri"/>
          <w:sz w:val="24"/>
        </w:rPr>
        <w:t>Центр пакетов → Web Station → установите, если ещё нет.</w:t>
      </w:r>
    </w:p>
    <w:p>
      <w:pPr>
        <w:pStyle w:val="ListNumber"/>
      </w:pPr>
      <w:r>
        <w:rPr>
          <w:rFonts w:ascii="Calibri" w:hAnsi="Calibri"/>
          <w:sz w:val="24"/>
        </w:rPr>
        <w:t>Установите PHP 8.0 / 8.1 / 8.2 для Web Station.</w:t>
      </w:r>
    </w:p>
    <w:p>
      <w:pPr>
        <w:pStyle w:val="ListNumber"/>
      </w:pPr>
      <w:r>
        <w:rPr>
          <w:rFonts w:ascii="Calibri" w:hAnsi="Calibri"/>
          <w:sz w:val="24"/>
        </w:rPr>
        <w:t>Web Station → «Скрипт-язык» → профиль PHP → Правка → вкладка «Расширения» → включите pgsql и pdo_pgsql → Сохранить.</w:t>
      </w:r>
    </w:p>
    <w:p>
      <w:pPr>
        <w:pStyle w:val="ListNumber"/>
      </w:pPr>
      <w:r>
        <w:rPr>
          <w:rFonts w:ascii="Calibri" w:hAnsi="Calibri"/>
          <w:sz w:val="24"/>
        </w:rPr>
        <w:t>Назначьте этот профиль виртуальному хосту сайта.</w:t>
      </w:r>
    </w:p>
    <w:p>
      <w:pPr>
        <w:pStyle w:val="Heading2"/>
      </w:pPr>
      <w:r>
        <w:t>Шаг 5. Выложить сайт</w:t>
      </w:r>
    </w:p>
    <w:p>
      <w:pPr>
        <w:pStyle w:val="ListNumber"/>
      </w:pPr>
      <w:r>
        <w:rPr>
          <w:rFonts w:ascii="Calibri" w:hAnsi="Calibri"/>
          <w:sz w:val="24"/>
        </w:rPr>
        <w:t>Создайте общую папку, например web, и внутри каталог opp.</w:t>
      </w:r>
    </w:p>
    <w:p>
      <w:pPr>
        <w:pStyle w:val="ListNumber"/>
      </w:pPr>
      <w:r>
        <w:rPr>
          <w:rFonts w:ascii="Calibri" w:hAnsi="Calibri"/>
          <w:sz w:val="24"/>
        </w:rPr>
        <w:t>Скопируйте туда все файлы сайта, включая api.php, api-config.php, schema.sql, synology-config.js.</w:t>
      </w:r>
    </w:p>
    <w:p>
      <w:pPr>
        <w:pStyle w:val="ListNumber"/>
      </w:pPr>
      <w:r>
        <w:rPr>
          <w:rFonts w:ascii="Calibri" w:hAnsi="Calibri"/>
          <w:sz w:val="24"/>
        </w:rPr>
        <w:t>Web Station → «Веб-портал» / виртуальный хост → корень = эта папка, HTTP (и HTTPS если есть сертификат).</w:t>
      </w:r>
    </w:p>
    <w:p>
      <w:pPr>
        <w:pStyle w:val="Heading2"/>
      </w:pPr>
      <w:r>
        <w:t>Шаг 6. Прописать пароль базы</w:t>
      </w:r>
    </w:p>
    <w:p>
      <w:r>
        <w:rPr>
          <w:rFonts w:ascii="Calibri" w:hAnsi="Calibri"/>
          <w:b w:val="0"/>
          <w:sz w:val="24"/>
        </w:rPr>
        <w:t>Откройте api-config.php и замените значения:</w:t>
      </w:r>
    </w:p>
    <w:p>
      <w:r>
        <w:rPr>
          <w:rFonts w:ascii="Consolas" w:hAnsi="Consolas"/>
          <w:sz w:val="20"/>
        </w:rPr>
        <w:t>define('OPP_PG_HOST', '127.0.0.1');</w:t>
        <w:br/>
        <w:t>define('OPP_PG_PORT', '5432');</w:t>
        <w:br/>
        <w:t>define('OPP_PG_DB', 'opp');</w:t>
        <w:br/>
        <w:t>define('OPP_PG_USER', 'opp');</w:t>
        <w:br/>
        <w:t>define('OPP_PG_PASS', 'СменитеПароль');</w:t>
      </w:r>
    </w:p>
    <w:p>
      <w:pPr>
        <w:pStyle w:val="Heading2"/>
      </w:pPr>
      <w:r>
        <w:t>Шаг 7. Включить API в сайте</w:t>
      </w:r>
    </w:p>
    <w:p>
      <w:r>
        <w:rPr>
          <w:rFonts w:ascii="Calibri" w:hAnsi="Calibri"/>
          <w:b w:val="0"/>
          <w:sz w:val="24"/>
        </w:rPr>
        <w:t>Откройте synology-config.js и поставьте:</w:t>
      </w:r>
    </w:p>
    <w:p>
      <w:r>
        <w:rPr>
          <w:rFonts w:ascii="Consolas" w:hAnsi="Consolas"/>
          <w:sz w:val="22"/>
        </w:rPr>
        <w:t>window.OPP_API = "api.php";</w:t>
      </w:r>
    </w:p>
    <w:p>
      <w:r>
        <w:rPr>
          <w:rFonts w:ascii="Calibri" w:hAnsi="Calibri"/>
          <w:b w:val="0"/>
          <w:sz w:val="24"/>
        </w:rPr>
        <w:t>Без этой строки результаты остаются только в браузере.</w:t>
      </w:r>
    </w:p>
    <w:p>
      <w:pPr>
        <w:pStyle w:val="Heading2"/>
      </w:pPr>
      <w:r>
        <w:t>Шаг 8. Проверка</w:t>
      </w:r>
    </w:p>
    <w:p>
      <w:pPr>
        <w:pStyle w:val="ListNumber"/>
      </w:pPr>
      <w:r>
        <w:rPr>
          <w:rFonts w:ascii="Calibri" w:hAnsi="Calibri"/>
          <w:sz w:val="24"/>
        </w:rPr>
        <w:t>Откройте в браузере: http://IP-НАСА/opp/api.php?action=health</w:t>
      </w:r>
    </w:p>
    <w:p>
      <w:pPr>
        <w:pStyle w:val="ListNumber"/>
      </w:pPr>
      <w:r>
        <w:rPr>
          <w:rFonts w:ascii="Calibri" w:hAnsi="Calibri"/>
          <w:sz w:val="24"/>
        </w:rPr>
        <w:t>Должно быть: {"ok":true,"db":"postgresql"}</w:t>
      </w:r>
    </w:p>
    <w:p>
      <w:pPr>
        <w:pStyle w:val="ListNumber"/>
      </w:pPr>
      <w:r>
        <w:rPr>
          <w:rFonts w:ascii="Calibri" w:hAnsi="Calibri"/>
          <w:sz w:val="24"/>
        </w:rPr>
        <w:t>Если error no_pgsql — не включили расширение PHP.</w:t>
      </w:r>
    </w:p>
    <w:p>
      <w:pPr>
        <w:pStyle w:val="ListNumber"/>
      </w:pPr>
      <w:r>
        <w:rPr>
          <w:rFonts w:ascii="Calibri" w:hAnsi="Calibri"/>
          <w:sz w:val="24"/>
        </w:rPr>
        <w:t>Если error db — неверный пароль, хост или база в api-config.php.</w:t>
      </w:r>
    </w:p>
    <w:p>
      <w:pPr>
        <w:pStyle w:val="ListNumber"/>
      </w:pPr>
      <w:r>
        <w:rPr>
          <w:rFonts w:ascii="Calibri" w:hAnsi="Calibri"/>
          <w:sz w:val="24"/>
        </w:rPr>
        <w:t>Пройдите тест под учебным ФИО и откройте админ-панель: строка должна появиться в таблице. «Скачать таблицу Excel» берёт эти же данные.</w:t>
      </w:r>
    </w:p>
    <w:p>
      <w:pPr>
        <w:pStyle w:val="Heading1"/>
      </w:pPr>
      <w:r>
        <w:t>Способ 2. Container Manager (Docker)</w:t>
      </w:r>
    </w:p>
    <w:p>
      <w:r>
        <w:rPr>
          <w:rFonts w:ascii="Calibri" w:hAnsi="Calibri"/>
          <w:b w:val="0"/>
          <w:sz w:val="24"/>
        </w:rPr>
        <w:t>Если удобнее контейнеры: PostgreSQL 16 + веб-корень. База в контейнере, сайт по-прежнему через Web Station (api.php указывает хост postgres-контейнера) либо оба в одной сети.</w:t>
      </w:r>
    </w:p>
    <w:p>
      <w:r>
        <w:rPr>
          <w:rFonts w:ascii="Consolas" w:hAnsi="Consolas"/>
          <w:sz w:val="20"/>
        </w:rPr>
        <w:t># docker-compose.yml (пример)</w:t>
        <w:br/>
        <w:t>services:</w:t>
        <w:br/>
        <w:t xml:space="preserve">  db:</w:t>
        <w:br/>
        <w:t xml:space="preserve">    image: postgres:16-alpine</w:t>
        <w:br/>
        <w:t xml:space="preserve">    environment:</w:t>
        <w:br/>
        <w:t xml:space="preserve">      POSTGRES_DB: opp</w:t>
        <w:br/>
        <w:t xml:space="preserve">      POSTGRES_USER: opp</w:t>
        <w:br/>
        <w:t xml:space="preserve">      POSTGRES_PASSWORD: СменитеПароль</w:t>
        <w:br/>
        <w:t xml:space="preserve">    volumes:</w:t>
        <w:br/>
        <w:t xml:space="preserve">      - opp_pg:/var/lib/postgresql/data</w:t>
        <w:br/>
        <w:t xml:space="preserve">      - ./schema.sql:/docker-entrypoint-initdb.d/01.sql</w:t>
        <w:br/>
        <w:t xml:space="preserve">    ports:</w:t>
        <w:br/>
        <w:t xml:space="preserve">      - "5432:5432"</w:t>
        <w:br/>
        <w:t xml:space="preserve">    restart: unless-stopped</w:t>
        <w:br/>
        <w:t>volumes:</w:t>
        <w:br/>
        <w:t xml:space="preserve">  opp_pg:</w:t>
      </w:r>
    </w:p>
    <w:p>
      <w:r>
        <w:rPr>
          <w:rFonts w:ascii="Calibri" w:hAnsi="Calibri"/>
          <w:b w:val="0"/>
          <w:sz w:val="24"/>
        </w:rPr>
        <w:t>В api-config.php тогда OPP_PG_HOST = IP контейнера или имя сервиса db, если PHP тоже в Docker. Для Web Station на том же NAS обычно 127.0.0.1 и проброшенный 5432.</w:t>
      </w:r>
    </w:p>
    <w:p>
      <w:pPr>
        <w:pStyle w:val="Heading1"/>
      </w:pPr>
      <w:r>
        <w:t>Безопасность</w:t>
      </w:r>
    </w:p>
    <w:p>
      <w:pPr>
        <w:pStyle w:val="ListNumber"/>
      </w:pPr>
      <w:r>
        <w:rPr>
          <w:rFonts w:ascii="Calibri" w:hAnsi="Calibri"/>
          <w:sz w:val="24"/>
        </w:rPr>
        <w:t>Порт 5432 не публиковать в роутере.</w:t>
      </w:r>
    </w:p>
    <w:p>
      <w:pPr>
        <w:pStyle w:val="ListNumber"/>
      </w:pPr>
      <w:r>
        <w:rPr>
          <w:rFonts w:ascii="Calibri" w:hAnsi="Calibri"/>
          <w:sz w:val="24"/>
        </w:rPr>
        <w:t>Пароль БД не коммитить в GitHub.</w:t>
      </w:r>
    </w:p>
    <w:p>
      <w:pPr>
        <w:pStyle w:val="ListNumber"/>
      </w:pPr>
      <w:r>
        <w:rPr>
          <w:rFonts w:ascii="Calibri" w:hAnsi="Calibri"/>
          <w:sz w:val="24"/>
        </w:rPr>
        <w:t>Сайт лучше открывать по HTTPS (сертификат Let’s Encrypt в DSM).</w:t>
      </w:r>
    </w:p>
    <w:p>
      <w:pPr>
        <w:pStyle w:val="ListNumber"/>
      </w:pPr>
      <w:r>
        <w:rPr>
          <w:rFonts w:ascii="Calibri" w:hAnsi="Calibri"/>
          <w:sz w:val="24"/>
        </w:rPr>
        <w:t>Списывания в PostgreSQL не пишутся.</w:t>
      </w:r>
    </w:p>
    <w:p>
      <w:pPr>
        <w:pStyle w:val="ListNumber"/>
      </w:pPr>
      <w:r>
        <w:rPr>
          <w:rFonts w:ascii="Calibri" w:hAnsi="Calibri"/>
          <w:sz w:val="24"/>
        </w:rPr>
        <w:t>api-config.php не должен отдаваться как статическая страница — Web Station выполняет только api.php.</w:t>
      </w:r>
    </w:p>
    <w:p>
      <w:pPr>
        <w:pStyle w:val="Heading1"/>
      </w:pPr>
      <w:r>
        <w:t>Как это работает</w:t>
      </w:r>
    </w:p>
    <w:p>
      <w:r>
        <w:rPr>
          <w:rFonts w:ascii="Calibri" w:hAnsi="Calibri"/>
          <w:b w:val="0"/>
          <w:sz w:val="24"/>
        </w:rPr>
        <w:t>Браузер студента вызывает api.php?action=results (запись) и action=check (можно ли сдавать это ФИО). Админка читает action=results и рисует таблицу. Если API недоступен, сайт не ломается: остаётся копия на этом компьютере.</w:t>
      </w:r>
    </w:p>
    <w:p>
      <w:pPr>
        <w:pStyle w:val="Heading1"/>
      </w:pPr>
      <w:r>
        <w:t>Частые ошибки</w:t>
      </w:r>
    </w:p>
    <w:p>
      <w:pPr>
        <w:pStyle w:val="ListNumber"/>
      </w:pPr>
      <w:r>
        <w:rPr>
          <w:rFonts w:ascii="Calibri" w:hAnsi="Calibri"/>
          <w:sz w:val="24"/>
        </w:rPr>
        <w:t>Пустой OPP_API в synology-config.js — данные не идут в базу.</w:t>
      </w:r>
    </w:p>
    <w:p>
      <w:pPr>
        <w:pStyle w:val="ListNumber"/>
      </w:pPr>
      <w:r>
        <w:rPr>
          <w:rFonts w:ascii="Calibri" w:hAnsi="Calibri"/>
          <w:sz w:val="24"/>
        </w:rPr>
        <w:t>PHP без pdo_pgsql.</w:t>
      </w:r>
    </w:p>
    <w:p>
      <w:pPr>
        <w:pStyle w:val="ListNumber"/>
      </w:pPr>
      <w:r>
        <w:rPr>
          <w:rFonts w:ascii="Calibri" w:hAnsi="Calibri"/>
          <w:sz w:val="24"/>
        </w:rPr>
        <w:t>Пользователь opp не владеет схемой public — GRANT ALL ON SCHEMA public TO opp.</w:t>
      </w:r>
    </w:p>
    <w:p>
      <w:pPr>
        <w:pStyle w:val="ListNumber"/>
      </w:pPr>
      <w:r>
        <w:rPr>
          <w:rFonts w:ascii="Calibri" w:hAnsi="Calibri"/>
          <w:sz w:val="24"/>
        </w:rPr>
        <w:t>Сайт открыт с GitHub, а API на NAS: браузер заблокирует чужой домен. Держите сайт и api.php на одном адресе Synology.</w:t>
      </w:r>
    </w:p>
    <w:p>
      <w:pPr>
        <w:pStyle w:val="Heading1"/>
      </w:pPr>
      <w:r>
        <w:t>Файлы комплекта</w:t>
      </w:r>
    </w:p>
    <w:p>
      <w:r>
        <w:rPr>
          <w:rFonts w:ascii="Calibri" w:hAnsi="Calibri"/>
          <w:b w:val="0"/>
          <w:sz w:val="24"/>
        </w:rPr>
        <w:t>index.html, app.js, questions.js, factory.js, matter.min.js, kuka.webp, synology-config.js, api.php, api-config.php, schema.sql.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