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PostgreSQL на ноутбуке для сайта ОПП</w:t>
      </w:r>
    </w:p>
    <w:p>
      <w:r>
        <w:rPr>
          <w:rFonts w:ascii="Calibri" w:hAnsi="Calibri"/>
          <w:sz w:val="24"/>
        </w:rPr>
        <w:t>Браузер не умеет писать в базу напрямую. На ноутбуке ставятся две вещи: PostgreSQL (склад результатов) и маленький сервер (переводчик между сайтом и базой). Сайт открываете не с GitHub, а с этого сервера — тогда все компьютеры в аудитории, если зайдут на ваш ноутбук, пишут в одну таблицу.</w:t>
      </w:r>
    </w:p>
    <w:p>
      <w:pPr>
        <w:pStyle w:val="Heading1"/>
      </w:pPr>
      <w:r>
        <w:t>Схема</w:t>
      </w:r>
    </w:p>
    <w:p>
      <w:r>
        <w:rPr>
          <w:rFonts w:ascii="Calibri" w:hAnsi="Calibri"/>
          <w:sz w:val="24"/>
        </w:rPr>
        <w:t>Студент → сайт на ноутбуке (порт 8787) → server.js → PostgreSQL (порт 5432) → таблица quiz_results. Админка читает ту же таблицу и сохраняет Excel.</w:t>
      </w:r>
    </w:p>
    <w:p>
      <w:pPr>
        <w:pStyle w:val="Heading1"/>
      </w:pPr>
      <w:r>
        <w:t>Что скачать заранее</w:t>
      </w:r>
    </w:p>
    <w:p>
      <w:pPr>
        <w:pStyle w:val="ListNumber"/>
      </w:pPr>
      <w:r>
        <w:rPr>
          <w:rFonts w:ascii="Calibri" w:hAnsi="Calibri"/>
          <w:sz w:val="24"/>
        </w:rPr>
        <w:t>PostgreSQL для Windows: https://www.postgresql.org/download/windows/  (установщик EDB). Берите версию 16.</w:t>
      </w:r>
    </w:p>
    <w:p>
      <w:pPr>
        <w:pStyle w:val="ListNumber"/>
      </w:pPr>
      <w:r>
        <w:rPr>
          <w:rFonts w:ascii="Calibri" w:hAnsi="Calibri"/>
          <w:sz w:val="24"/>
        </w:rPr>
        <w:t>Node.js LTS: https://nodejs.org/  (кнопка LTS). Это нужно, чтобы запустить server.js.</w:t>
      </w:r>
    </w:p>
    <w:p>
      <w:pPr>
        <w:pStyle w:val="ListNumber"/>
      </w:pPr>
      <w:r>
        <w:rPr>
          <w:rFonts w:ascii="Calibri" w:hAnsi="Calibri"/>
          <w:sz w:val="24"/>
        </w:rPr>
        <w:t>Папку сайта ОПП (zip с server.js, index.html, app.js и остальным).</w:t>
      </w:r>
    </w:p>
    <w:p>
      <w:pPr>
        <w:pStyle w:val="Heading1"/>
      </w:pPr>
      <w:r>
        <w:t>Шаг 1. Установить PostgreSQL</w:t>
      </w:r>
    </w:p>
    <w:p>
      <w:pPr>
        <w:pStyle w:val="ListNumber"/>
      </w:pPr>
      <w:r>
        <w:rPr>
          <w:rFonts w:ascii="Calibri" w:hAnsi="Calibri"/>
          <w:sz w:val="24"/>
        </w:rPr>
        <w:t>Запустите установщик. Все галочки можно оставить как есть. pgAdmin — оставьте, он пригодится.</w:t>
      </w:r>
    </w:p>
    <w:p>
      <w:pPr>
        <w:pStyle w:val="ListNumber"/>
      </w:pPr>
      <w:r>
        <w:rPr>
          <w:rFonts w:ascii="Calibri" w:hAnsi="Calibri"/>
          <w:sz w:val="24"/>
        </w:rPr>
        <w:t>Когда спросят пароль пользователя postgres — придумайте и ЗАПИШИТЕ. Это главный пароль базы. Пример: Opp2026*</w:t>
      </w:r>
    </w:p>
    <w:p>
      <w:pPr>
        <w:pStyle w:val="ListNumber"/>
      </w:pPr>
      <w:r>
        <w:rPr>
          <w:rFonts w:ascii="Calibri" w:hAnsi="Calibri"/>
          <w:sz w:val="24"/>
        </w:rPr>
        <w:t>Порт оставьте 5432. Locale — Russian, Russia или по умолчанию.</w:t>
      </w:r>
    </w:p>
    <w:p>
      <w:pPr>
        <w:pStyle w:val="ListNumber"/>
      </w:pPr>
      <w:r>
        <w:rPr>
          <w:rFonts w:ascii="Calibri" w:hAnsi="Calibri"/>
          <w:sz w:val="24"/>
        </w:rPr>
        <w:t>Stack Builder в конце можно закрыть (Cancel) — дополнительные пакеты не нужны.</w:t>
      </w:r>
    </w:p>
    <w:p>
      <w:pPr>
        <w:pStyle w:val="ListNumber"/>
      </w:pPr>
      <w:r>
        <w:rPr>
          <w:rFonts w:ascii="Calibri" w:hAnsi="Calibri"/>
          <w:sz w:val="24"/>
        </w:rPr>
        <w:t>Проверка: в меню Пуск найдите «SQL Shell (psql)» или pgAdmin 4. Если открывается — служба базы работает.</w:t>
      </w:r>
    </w:p>
    <w:p>
      <w:pPr>
        <w:pStyle w:val="Heading1"/>
      </w:pPr>
      <w:r>
        <w:t>Шаг 2. Создать базу opp</w:t>
      </w:r>
    </w:p>
    <w:p>
      <w:r>
        <w:rPr>
          <w:rFonts w:ascii="Calibri" w:hAnsi="Calibri"/>
          <w:sz w:val="24"/>
        </w:rPr>
        <w:t>Откройте «SQL Shell (psql)». Несколько раз Enter (сервер localhost, порт 5432, база postgres, пользователь postgres), затем введите пароль из шага 1. Дальше скопируйте по одной команде:</w:t>
      </w:r>
    </w:p>
    <w:p>
      <w:r>
        <w:rPr>
          <w:rFonts w:ascii="Consolas" w:hAnsi="Consolas"/>
          <w:sz w:val="20"/>
        </w:rPr>
        <w:t>CREATE DATABASE opp;</w:t>
        <w:br/>
        <w:t>\c opp</w:t>
        <w:br/>
        <w:t>CREATE TABLE IF NOT EXISTS quiz_results (</w:t>
        <w:br/>
        <w:t xml:space="preserve">  id SERIAL PRIMARY KEY,</w:t>
        <w:br/>
        <w:t xml:space="preserve">  taken_at TEXT NOT NULL,</w:t>
        <w:br/>
        <w:t xml:space="preserve">  student_name TEXT NOT NULL,</w:t>
        <w:br/>
        <w:t xml:space="preserve">  group_code TEXT NOT NULL,</w:t>
        <w:br/>
        <w:t xml:space="preserve">  module_id TEXT NOT NULL DEFAULT '1',</w:t>
        <w:br/>
        <w:t xml:space="preserve">  status TEXT NOT NULL,</w:t>
        <w:br/>
        <w:t xml:space="preserve">  correct INTEGER NOT NULL DEFAULT 0,</w:t>
        <w:br/>
        <w:t xml:space="preserve">  total INTEGER NOT NULL DEFAULT 0,</w:t>
        <w:br/>
        <w:t xml:space="preserve">  pct INTEGER NOT NULL DEFAULT 0,</w:t>
        <w:br/>
        <w:t xml:space="preserve">  xp INTEGER NOT NULL DEFAULT 0,</w:t>
        <w:br/>
        <w:t xml:space="preserve">  duration_sec INTEGER NOT NULL DEFAULT 0,</w:t>
        <w:br/>
        <w:t xml:space="preserve">  created_at TIMESTAMPTZ NOT NULL DEFAULT now()</w:t>
        <w:br/>
        <w:t>);</w:t>
        <w:br/>
        <w:t>\q</w:t>
      </w:r>
    </w:p>
    <w:p>
      <w:r>
        <w:rPr>
          <w:rFonts w:ascii="Calibri" w:hAnsi="Calibri"/>
          <w:sz w:val="24"/>
        </w:rPr>
        <w:t>Таблицы также создаст сам server.js при первом запуске, если пользователь postgres может писать в базу opp. Команды выше — запасной путь.</w:t>
      </w:r>
    </w:p>
    <w:p>
      <w:r>
        <w:rPr>
          <w:rFonts w:ascii="Calibri" w:hAnsi="Calibri"/>
          <w:sz w:val="24"/>
        </w:rPr>
        <w:t>В pgAdmin: Servers → PostgreSQL 16 → Databases → правая кнопка → Create → Database → имя opp.</w:t>
      </w:r>
    </w:p>
    <w:p>
      <w:pPr>
        <w:pStyle w:val="Heading1"/>
      </w:pPr>
      <w:r>
        <w:t>Шаг 3. Настроить папку сайта</w:t>
      </w:r>
    </w:p>
    <w:p>
      <w:pPr>
        <w:pStyle w:val="ListNumber"/>
      </w:pPr>
      <w:r>
        <w:rPr>
          <w:rFonts w:ascii="Calibri" w:hAnsi="Calibri"/>
          <w:sz w:val="24"/>
        </w:rPr>
        <w:t>Распакуйте zip ОПП в папку, например C:\opp-pallet</w:t>
      </w:r>
    </w:p>
    <w:p>
      <w:pPr>
        <w:pStyle w:val="ListNumber"/>
      </w:pPr>
      <w:r>
        <w:rPr>
          <w:rFonts w:ascii="Calibri" w:hAnsi="Calibri"/>
          <w:sz w:val="24"/>
        </w:rPr>
        <w:t>Скопируйте файл db-config.example.json → переименуйте копию в db-config.json</w:t>
      </w:r>
    </w:p>
    <w:p>
      <w:pPr>
        <w:pStyle w:val="ListNumber"/>
      </w:pPr>
      <w:r>
        <w:rPr>
          <w:rFonts w:ascii="Calibri" w:hAnsi="Calibri"/>
          <w:sz w:val="24"/>
        </w:rPr>
        <w:t>Откройте db-config.json блокнотом и вставьте СВОЙ пароль postgres:</w:t>
      </w:r>
    </w:p>
    <w:p>
      <w:r>
        <w:rPr>
          <w:rFonts w:ascii="Consolas" w:hAnsi="Consolas"/>
          <w:sz w:val="20"/>
        </w:rPr>
        <w:t>{</w:t>
        <w:br/>
        <w:t xml:space="preserve">  "host": "127.0.0.1",</w:t>
        <w:br/>
        <w:t xml:space="preserve">  "port": 5432,</w:t>
        <w:br/>
        <w:t xml:space="preserve">  "database": "opp",</w:t>
        <w:br/>
        <w:t xml:space="preserve">  "user": "postgres",</w:t>
        <w:br/>
        <w:t xml:space="preserve">  "password": "Opp2026*"</w:t>
        <w:br/>
        <w:t>}</w:t>
      </w:r>
    </w:p>
    <w:p>
      <w:r>
        <w:rPr>
          <w:rFonts w:ascii="Calibri" w:hAnsi="Calibri"/>
          <w:sz w:val="24"/>
        </w:rPr>
        <w:t>Файл synology-config.js должен содержать:</w:t>
      </w:r>
    </w:p>
    <w:p>
      <w:r>
        <w:rPr>
          <w:rFonts w:ascii="Consolas" w:hAnsi="Consolas"/>
          <w:sz w:val="20"/>
        </w:rPr>
        <w:t>window.OPP_API = "api.php";</w:t>
      </w:r>
    </w:p>
    <w:p>
      <w:pPr>
        <w:pStyle w:val="Heading1"/>
      </w:pPr>
      <w:r>
        <w:t>Шаг 4. Связать сайт с базой</w:t>
      </w:r>
    </w:p>
    <w:p>
      <w:r>
        <w:rPr>
          <w:rFonts w:ascii="Calibri" w:hAnsi="Calibri"/>
          <w:sz w:val="24"/>
        </w:rPr>
        <w:t>Откройте командную строку в папке сайта (в Проводнике: адресная строка → напишите cmd → Enter).</w:t>
      </w:r>
    </w:p>
    <w:p>
      <w:r>
        <w:rPr>
          <w:rFonts w:ascii="Consolas" w:hAnsi="Consolas"/>
          <w:sz w:val="20"/>
        </w:rPr>
        <w:t>npm install</w:t>
        <w:br/>
        <w:t>npm start</w:t>
      </w:r>
    </w:p>
    <w:p>
      <w:r>
        <w:rPr>
          <w:rFonts w:ascii="Calibri" w:hAnsi="Calibri"/>
          <w:sz w:val="24"/>
        </w:rPr>
        <w:t>Должно появиться: ОПП: http://127.0.0.1:8787</w:t>
      </w:r>
    </w:p>
    <w:p>
      <w:r>
        <w:rPr>
          <w:rFonts w:ascii="Calibri" w:hAnsi="Calibri"/>
          <w:sz w:val="24"/>
        </w:rPr>
        <w:t>Не закрывайте это окно, пока идёт занятие. Закроете — сайт и запись в базу остановятся.</w:t>
      </w:r>
    </w:p>
    <w:p>
      <w:pPr>
        <w:pStyle w:val="Heading1"/>
      </w:pPr>
      <w:r>
        <w:t>Шаг 5. Проверка связи</w:t>
      </w:r>
    </w:p>
    <w:p>
      <w:pPr>
        <w:pStyle w:val="ListNumber"/>
      </w:pPr>
      <w:r>
        <w:rPr>
          <w:rFonts w:ascii="Calibri" w:hAnsi="Calibri"/>
          <w:sz w:val="24"/>
        </w:rPr>
        <w:t>В браузере откройте http://127.0.0.1:8787/api.php?action=health</w:t>
      </w:r>
    </w:p>
    <w:p>
      <w:pPr>
        <w:pStyle w:val="ListNumber"/>
      </w:pPr>
      <w:r>
        <w:rPr>
          <w:rFonts w:ascii="Calibri" w:hAnsi="Calibri"/>
          <w:sz w:val="24"/>
        </w:rPr>
        <w:t>Нужно увидеть {"ok":true,"db":"postgresql"}</w:t>
      </w:r>
    </w:p>
    <w:p>
      <w:pPr>
        <w:pStyle w:val="ListNumber"/>
      </w:pPr>
      <w:r>
        <w:rPr>
          <w:rFonts w:ascii="Calibri" w:hAnsi="Calibri"/>
          <w:sz w:val="24"/>
        </w:rPr>
        <w:t>Если ошибка пароля — db-config.json. Если ECONNREFUSED — не запущена служба PostgreSQL (Пуск → services.msc → postgresql-x64-16 → Запустить).</w:t>
      </w:r>
    </w:p>
    <w:p>
      <w:pPr>
        <w:pStyle w:val="ListNumber"/>
      </w:pPr>
      <w:r>
        <w:rPr>
          <w:rFonts w:ascii="Calibri" w:hAnsi="Calibri"/>
          <w:sz w:val="24"/>
        </w:rPr>
        <w:t>Откройте http://127.0.0.1:8787 — это и есть сайт. Пройдите тест учебным ФИО.</w:t>
      </w:r>
    </w:p>
    <w:p>
      <w:pPr>
        <w:pStyle w:val="ListNumber"/>
      </w:pPr>
      <w:r>
        <w:rPr>
          <w:rFonts w:ascii="Calibri" w:hAnsi="Calibri"/>
          <w:sz w:val="24"/>
        </w:rPr>
        <w:t>Зайдите админом. Строка должна быть в таблице. В pgAdmin: база opp → Tables → quiz_results → View/Edit Data.</w:t>
      </w:r>
    </w:p>
    <w:p>
      <w:pPr>
        <w:pStyle w:val="Heading1"/>
      </w:pPr>
      <w:r>
        <w:t>Чтобы заходили другие компьютеры в аудитории</w:t>
      </w:r>
    </w:p>
    <w:p>
      <w:r>
        <w:rPr>
          <w:rFonts w:ascii="Calibri" w:hAnsi="Calibri"/>
          <w:sz w:val="24"/>
        </w:rPr>
        <w:t>Ноутбук преподавателя и студенческие ПК в одной Wi‑Fi/сети. Узнайте IP ноутбука: в cmd команда ipconfig, строка IPv4, например 192.168.1.42. Студенты открывают http://192.168.1.42:8787</w:t>
      </w:r>
    </w:p>
    <w:p>
      <w:r>
        <w:rPr>
          <w:rFonts w:ascii="Calibri" w:hAnsi="Calibri"/>
          <w:sz w:val="24"/>
        </w:rPr>
        <w:t>Брандмауэр Windows может спросить разрешение для Node — разрешите в частных сетях. Порт 5432 наружу открывать НЕ нужно, только 8787.</w:t>
      </w:r>
    </w:p>
    <w:p>
      <w:pPr>
        <w:pStyle w:val="Heading1"/>
      </w:pPr>
      <w:r>
        <w:t>Как это связано внутри</w:t>
      </w:r>
    </w:p>
    <w:p>
      <w:r>
        <w:rPr>
          <w:rFonts w:ascii="Calibri" w:hAnsi="Calibri"/>
          <w:sz w:val="24"/>
        </w:rPr>
        <w:t>app.js после сдачи вызывает api.php?action=results. server.js перехватывает этот адрес, не отдаёт файл, а делает INSERT в PostgreSQL. Админка вызывает GET того же адреса и получает JSON со всеми строками. Excel собирается уже в браузере из этой таблицы.</w:t>
      </w:r>
    </w:p>
    <w:p>
      <w:r>
        <w:rPr>
          <w:rFonts w:ascii="Calibri" w:hAnsi="Calibri"/>
          <w:sz w:val="24"/>
        </w:rPr>
        <w:t>GitHub Pages эту схему не умеет: там нет Node и нет вашей базы. Для занятий с общей таблицей всегда открывайте адрес ноутбука, не github.io.</w:t>
      </w:r>
    </w:p>
    <w:p>
      <w:pPr>
        <w:pStyle w:val="Heading1"/>
      </w:pPr>
      <w:r>
        <w:t>macOS (кратко)</w:t>
      </w:r>
    </w:p>
    <w:p>
      <w:pPr>
        <w:pStyle w:val="ListNumber"/>
      </w:pPr>
      <w:r>
        <w:rPr>
          <w:rFonts w:ascii="Calibri" w:hAnsi="Calibri"/>
          <w:sz w:val="24"/>
        </w:rPr>
        <w:t>brew install postgresql@16 node</w:t>
      </w:r>
    </w:p>
    <w:p>
      <w:pPr>
        <w:pStyle w:val="ListNumber"/>
      </w:pPr>
      <w:r>
        <w:rPr>
          <w:rFonts w:ascii="Calibri" w:hAnsi="Calibri"/>
          <w:sz w:val="24"/>
        </w:rPr>
        <w:t>brew services start postgresql@16</w:t>
      </w:r>
    </w:p>
    <w:p>
      <w:pPr>
        <w:pStyle w:val="ListNumber"/>
      </w:pPr>
      <w:r>
        <w:rPr>
          <w:rFonts w:ascii="Calibri" w:hAnsi="Calibri"/>
          <w:sz w:val="24"/>
        </w:rPr>
        <w:t>createdb opp</w:t>
      </w:r>
    </w:p>
    <w:p>
      <w:pPr>
        <w:pStyle w:val="ListNumber"/>
      </w:pPr>
      <w:r>
        <w:rPr>
          <w:rFonts w:ascii="Calibri" w:hAnsi="Calibri"/>
          <w:sz w:val="24"/>
        </w:rPr>
        <w:t>Дальше так же: db-config.json, npm install, npm start.</w:t>
      </w:r>
    </w:p>
    <w:p>
      <w:pPr>
        <w:pStyle w:val="Heading1"/>
      </w:pPr>
      <w:r>
        <w:t>Частые ошибки</w:t>
      </w:r>
    </w:p>
    <w:p>
      <w:pPr>
        <w:pStyle w:val="ListNumber"/>
      </w:pPr>
      <w:r>
        <w:rPr>
          <w:rFonts w:ascii="Calibri" w:hAnsi="Calibri"/>
          <w:sz w:val="24"/>
        </w:rPr>
        <w:t>Открыли сайт с GitHub, а сервер на ноутбуке — браузер не пустит запрос на другой адрес. Открывайте только http://127.0.0.1:8787</w:t>
      </w:r>
    </w:p>
    <w:p>
      <w:pPr>
        <w:pStyle w:val="ListNumber"/>
      </w:pPr>
      <w:r>
        <w:rPr>
          <w:rFonts w:ascii="Calibri" w:hAnsi="Calibri"/>
          <w:sz w:val="24"/>
        </w:rPr>
        <w:t>Окно npm start закрыли.</w:t>
      </w:r>
    </w:p>
    <w:p>
      <w:pPr>
        <w:pStyle w:val="ListNumber"/>
      </w:pPr>
      <w:r>
        <w:rPr>
          <w:rFonts w:ascii="Calibri" w:hAnsi="Calibri"/>
          <w:sz w:val="24"/>
        </w:rPr>
        <w:t>В db-config.json остался текст СЮДА_ПАРОЛЬ_ИЗ_УСТАНОВКИ.</w:t>
      </w:r>
    </w:p>
    <w:p>
      <w:pPr>
        <w:pStyle w:val="ListNumber"/>
      </w:pPr>
      <w:r>
        <w:rPr>
          <w:rFonts w:ascii="Calibri" w:hAnsi="Calibri"/>
          <w:sz w:val="24"/>
        </w:rPr>
        <w:t>Пользователь в конфиге не postgres, а opp — тогда сначала создайте этого пользователя в psql.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