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0A2F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6"/>
              </w:rPr>
              <w:t>АЛАБУГА ПОЛИТЕХ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0"/>
              </w:rPr>
              <w:t>ОПЫТНОЕ ПРОИЗВОДСТВО ПОДДОНОВ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FFFFFF"/>
                <w:sz w:val="12"/>
              </w:rPr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52"/>
              </w:rPr>
              <w:t>Как написать сайт теста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FFFFFF"/>
                <w:sz w:val="32"/>
              </w:rPr>
              <w:t>Подробная техническая инструкция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FFFFFF"/>
                <w:sz w:val="24"/>
              </w:rPr>
              <w:t>структура · ответственность файлов · поток данных · сборка с нуля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FFFFFF"/>
                <w:sz w:val="16"/>
              </w:rPr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Версия для преподавателя и разработчика сопровождения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20+ страниц  ·  без сокращений</w:t>
            </w:r>
          </w:p>
        </w:tc>
      </w:tr>
    </w:tbl>
    <w:p>
      <w:pPr>
        <w:spacing w:after="160"/>
      </w:pPr>
      <w:r>
        <w:rPr>
          <w:rFonts w:ascii="Calibri" w:hAnsi="Calibri"/>
          <w:b w:val="0"/>
          <w:i/>
          <w:color w:val="4A5F73"/>
          <w:sz w:val="24"/>
        </w:rPr>
        <w:t>Документ объясняет живую систему «Тестирование опытного производства поддонов»: какие языки задействованы, какой файл за что отвечает, как студент идёт по экранам, куда пишется результат, как устроены антисписывание и админка, и в каком порядке такую систему пишут с пустой папки.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Это не инструкция для студента на тесте. Пароли, SQL и внутренние имена файлов здесь названы специально, чтобы сопровождение не гадало.</w:t>
      </w:r>
    </w:p>
    <w:p>
      <w:pPr>
        <w:spacing w:before="360" w:after="200"/>
        <w:pBdr>
          <w:bottom w:val="single" w:sz="14" w:space="4" w:color="1457A8"/>
        </w:pBdr>
      </w:pPr>
      <w:r>
        <w:rPr>
          <w:rFonts w:ascii="Calibri" w:hAnsi="Calibri"/>
          <w:b/>
          <w:color w:val="0A2F5C"/>
          <w:sz w:val="36"/>
        </w:rPr>
        <w:t>Содержание</w:t>
      </w:r>
    </w:p>
    <w:p>
      <w:pPr>
        <w:spacing w:after="40"/>
      </w:pPr>
      <w:r>
        <w:rPr>
          <w:color w:val="0A2F5C"/>
          <w:sz w:val="24"/>
        </w:rPr>
        <w:t>1. Зачем система и из чего она состоит</w:t>
      </w:r>
    </w:p>
    <w:p>
      <w:pPr>
        <w:spacing w:after="40"/>
      </w:pPr>
      <w:r>
        <w:rPr>
          <w:color w:val="0A2F5C"/>
          <w:sz w:val="24"/>
        </w:rPr>
        <w:t>2. Три режима работы (GitHub, ноутбук, Synology)</w:t>
      </w:r>
    </w:p>
    <w:p>
      <w:pPr>
        <w:spacing w:after="40"/>
      </w:pPr>
      <w:r>
        <w:rPr>
          <w:color w:val="0A2F5C"/>
          <w:sz w:val="24"/>
        </w:rPr>
        <w:t>3. Языки и границы ответственности</w:t>
      </w:r>
    </w:p>
    <w:p>
      <w:pPr>
        <w:spacing w:after="40"/>
      </w:pPr>
      <w:r>
        <w:rPr>
          <w:color w:val="0A2F5C"/>
          <w:sz w:val="24"/>
        </w:rPr>
        <w:t>4. Карта файлов рабочей папки</w:t>
      </w:r>
    </w:p>
    <w:p>
      <w:pPr>
        <w:spacing w:after="40"/>
      </w:pPr>
      <w:r>
        <w:rPr>
          <w:color w:val="0A2F5C"/>
          <w:sz w:val="24"/>
        </w:rPr>
        <w:t>5. Порядок загрузки скриптов — закон системы</w:t>
      </w:r>
    </w:p>
    <w:p>
      <w:pPr>
        <w:spacing w:after="40"/>
      </w:pPr>
      <w:r>
        <w:rPr>
          <w:color w:val="0A2F5C"/>
          <w:sz w:val="24"/>
        </w:rPr>
        <w:t>6. index.html: экраны, поля, CSS</w:t>
      </w:r>
    </w:p>
    <w:p>
      <w:pPr>
        <w:spacing w:after="40"/>
      </w:pPr>
      <w:r>
        <w:rPr>
          <w:color w:val="0A2F5C"/>
          <w:sz w:val="24"/>
        </w:rPr>
        <w:t>7. questions.js: банк вопросов и ключ i</w:t>
      </w:r>
    </w:p>
    <w:p>
      <w:pPr>
        <w:spacing w:after="40"/>
      </w:pPr>
      <w:r>
        <w:rPr>
          <w:color w:val="0A2F5C"/>
          <w:sz w:val="24"/>
        </w:rPr>
        <w:t>8. app.js: мозг по службам</w:t>
      </w:r>
    </w:p>
    <w:p>
      <w:pPr>
        <w:spacing w:after="40"/>
      </w:pPr>
      <w:r>
        <w:rPr>
          <w:color w:val="0A2F5C"/>
          <w:sz w:val="24"/>
        </w:rPr>
        <w:t>9. Таймер, XP и отсутствие «жизней»</w:t>
      </w:r>
    </w:p>
    <w:p>
      <w:pPr>
        <w:spacing w:after="40"/>
      </w:pPr>
      <w:r>
        <w:rPr>
          <w:color w:val="0A2F5C"/>
          <w:sz w:val="24"/>
        </w:rPr>
        <w:t>10. Антисписывание: события, сирена, голос</w:t>
      </w:r>
    </w:p>
    <w:p>
      <w:pPr>
        <w:spacing w:after="40"/>
      </w:pPr>
      <w:r>
        <w:rPr>
          <w:color w:val="0A2F5C"/>
          <w:sz w:val="24"/>
        </w:rPr>
        <w:t>11. factory.js: робот, конвейер, датчик</w:t>
      </w:r>
    </w:p>
    <w:p>
      <w:pPr>
        <w:spacing w:after="40"/>
      </w:pPr>
      <w:r>
        <w:rPr>
          <w:color w:val="0A2F5C"/>
          <w:sz w:val="24"/>
        </w:rPr>
        <w:t>12. Куда уходит результат: localStorage и PostgreSQL</w:t>
      </w:r>
    </w:p>
    <w:p>
      <w:pPr>
        <w:spacing w:after="40"/>
      </w:pPr>
      <w:r>
        <w:rPr>
          <w:color w:val="0A2F5C"/>
          <w:sz w:val="24"/>
        </w:rPr>
        <w:t>13. Схема таблиц и команды API</w:t>
      </w:r>
    </w:p>
    <w:p>
      <w:pPr>
        <w:spacing w:after="40"/>
      </w:pPr>
      <w:r>
        <w:rPr>
          <w:color w:val="0A2F5C"/>
          <w:sz w:val="24"/>
        </w:rPr>
        <w:t>14. Админ-панель, ФИО, пароли, Excel</w:t>
      </w:r>
    </w:p>
    <w:p>
      <w:pPr>
        <w:spacing w:after="40"/>
      </w:pPr>
      <w:r>
        <w:rPr>
          <w:color w:val="0A2F5C"/>
          <w:sz w:val="24"/>
        </w:rPr>
        <w:t>15. Правило «одно ФИО — одна сдача»</w:t>
      </w:r>
    </w:p>
    <w:p>
      <w:pPr>
        <w:spacing w:after="40"/>
      </w:pPr>
      <w:r>
        <w:rPr>
          <w:color w:val="0A2F5C"/>
          <w:sz w:val="24"/>
        </w:rPr>
        <w:t>16. Как написать сайт с нуля: десять слоёв</w:t>
      </w:r>
    </w:p>
    <w:p>
      <w:pPr>
        <w:spacing w:after="40"/>
      </w:pPr>
      <w:r>
        <w:rPr>
          <w:color w:val="0A2F5C"/>
          <w:sz w:val="24"/>
        </w:rPr>
        <w:t>17. Ноутбук: PostgreSQL и Node по шагам</w:t>
      </w:r>
    </w:p>
    <w:p>
      <w:pPr>
        <w:spacing w:after="40"/>
      </w:pPr>
      <w:r>
        <w:rPr>
          <w:color w:val="0A2F5C"/>
          <w:sz w:val="24"/>
        </w:rPr>
        <w:t>18. Synology и GitHub Pages</w:t>
      </w:r>
    </w:p>
    <w:p>
      <w:pPr>
        <w:spacing w:after="40"/>
      </w:pPr>
      <w:r>
        <w:rPr>
          <w:color w:val="0A2F5C"/>
          <w:sz w:val="24"/>
        </w:rPr>
        <w:t>19. Как менять вопросы, не ломая ключ</w:t>
      </w:r>
    </w:p>
    <w:p>
      <w:pPr>
        <w:spacing w:after="40"/>
      </w:pPr>
      <w:r>
        <w:rPr>
          <w:color w:val="0A2F5C"/>
          <w:sz w:val="24"/>
        </w:rPr>
        <w:t>20. Типовые поломки и лестница диагностики</w:t>
      </w:r>
    </w:p>
    <w:p>
      <w:pPr>
        <w:spacing w:after="40"/>
      </w:pPr>
      <w:r>
        <w:rPr>
          <w:color w:val="0A2F5C"/>
          <w:sz w:val="24"/>
        </w:rPr>
        <w:t>21. Чек-лист приёмки перед парой</w:t>
      </w:r>
    </w:p>
    <w:p>
      <w:pPr>
        <w:spacing w:after="40"/>
      </w:pPr>
      <w:r>
        <w:rPr>
          <w:color w:val="0A2F5C"/>
          <w:sz w:val="24"/>
        </w:rPr>
        <w:t>22. Словарь кода и шпаргалка файлов</w:t>
      </w:r>
    </w:p>
    <w:p>
      <w:r>
        <w:br w:type="page"/>
      </w:r>
    </w:p>
    <w:p>
      <w:pPr>
        <w:spacing w:before="360" w:after="200"/>
        <w:pBdr>
          <w:bottom w:val="single" w:sz="14" w:space="4" w:color="1457A8"/>
        </w:pBdr>
      </w:pPr>
      <w:r>
        <w:rPr>
          <w:rFonts w:ascii="Calibri" w:hAnsi="Calibri"/>
          <w:b/>
          <w:color w:val="0A2F5C"/>
          <w:sz w:val="36"/>
        </w:rPr>
        <w:t>1. Зачем система и из чего она состоит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Сайт закрывает одну педагогическую задачу: на паре по опытному производству поддонов студент подтверждает, что слушал материал, а не открыл шпаргалку в соседней вкладке. Формат — игровой тест на 30 вопросов с таймером, XP и анимацией ячейки KUKA. Формат «Duolingo» здесь означает: один вопрос на экран, мгновенная реакция верно/неверно, короткие вспышки, прогресс-бар. Это не курс с уроками и не LMS Moodle.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Снаружи человек видит пять состояний: загрузка («калибровка осей»), карточка ФИО и группы, личный кабинет, сам тест, экран «Результат». Отдельно живёт админка преподавателя и красный оверлей «Вы списали».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Внутри это не фреймворк. Браузер загружает один HTML и несколько JS. Сервер (если он есть) только принимает JSON и кладёт строку в PostgreSQL. Google Таблицы, Google Формы и Яндекс.Диск как приёмник результатов в этой версии не используются: в контуре Google запрещён, а диск не даёт нормальную таблицу сдач.</w:t>
      </w:r>
    </w:p>
    <w:p>
      <w:pPr>
        <w:spacing w:before="280" w:after="120"/>
      </w:pPr>
      <w:r>
        <w:rPr>
          <w:rFonts w:ascii="Calibri" w:hAnsi="Calibri"/>
          <w:b/>
          <w:color w:val="1457A8"/>
          <w:sz w:val="28"/>
        </w:rPr>
        <w:t>Что студент обязан заполнить</w:t>
      </w:r>
    </w:p>
    <w:p>
      <w:pPr>
        <w:pStyle w:val="ListBullet"/>
        <w:spacing w:after="60"/>
      </w:pPr>
      <w:r>
        <w:rPr>
          <w:rFonts w:ascii="Calibri" w:hAnsi="Calibri"/>
          <w:sz w:val="24"/>
        </w:rPr>
        <w:t>ФИО полностью: фамилия, имя, отчество. Каждое слово система сама сделает с заглавной (иванов иван иванович → Иванов Иван Иванович).</w:t>
      </w:r>
    </w:p>
    <w:p>
      <w:pPr>
        <w:pStyle w:val="ListBullet"/>
        <w:spacing w:after="60"/>
      </w:pPr>
      <w:r>
        <w:rPr>
          <w:rFonts w:ascii="Calibri" w:hAnsi="Calibri"/>
          <w:sz w:val="24"/>
        </w:rPr>
        <w:t>Направление и номер группы в формате ПРОМРОБО 25-3. Поле принудительно переводится в заглавные.</w:t>
      </w:r>
    </w:p>
    <w:p>
      <w:pPr>
        <w:pStyle w:val="ListBullet"/>
        <w:spacing w:after="60"/>
      </w:pPr>
      <w:r>
        <w:rPr>
          <w:rFonts w:ascii="Calibri" w:hAnsi="Calibri"/>
          <w:sz w:val="24"/>
        </w:rPr>
        <w:t>Дальше — «Войти в личный кабинет». Если ФИО есть в списке админов, вместо кабинета появится поле пароля.</w:t>
      </w:r>
    </w:p>
    <w:p>
      <w:pPr>
        <w:spacing w:before="280" w:after="120"/>
      </w:pPr>
      <w:r>
        <w:rPr>
          <w:rFonts w:ascii="Calibri" w:hAnsi="Calibri"/>
          <w:b/>
          <w:color w:val="1457A8"/>
          <w:sz w:val="28"/>
        </w:rPr>
        <w:t>Что система считает за успех и за провал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Успех — дойти до 30-го вопроса, получить процент верных. Кнопки «Пройти ещё раз» на результате нет: повтор только если преподаватель подтвердил однофамильца. Провал по списыванию — уход со вкладки во время quiz: процент 0, статус СПИСЫВАНИЕ, сирена и голос, в PostgreSQL строка не пишется.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«Жизней» нет. Неверный ответ не выгоняет с теста. Вышел таймер — вопрос засчитан неверно, едем дальше. Это сознательное решение: проверка знаний, а не аркада на три ошибки.</w:t>
      </w:r>
    </w:p>
    <w:p>
      <w:r>
        <w:br w:type="page"/>
      </w:r>
    </w:p>
    <w:p>
      <w:pPr>
        <w:spacing w:before="360" w:after="200"/>
        <w:pBdr>
          <w:bottom w:val="single" w:sz="14" w:space="4" w:color="1457A8"/>
        </w:pBdr>
      </w:pPr>
      <w:r>
        <w:rPr>
          <w:rFonts w:ascii="Calibri" w:hAnsi="Calibri"/>
          <w:b/>
          <w:color w:val="0A2F5C"/>
          <w:sz w:val="36"/>
        </w:rPr>
        <w:t>2. Три режима работы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Одна и та же папка файлов ведёт себя по-разному в зависимости от переменной window.OPP_API в synology-config.js. Если строка пустая — браузер даже не пытается говорить с базой. Если там «api.php» — каждый финиш (кроме списывания) уходит на сервер.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0A2F5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Режим</w:t>
            </w:r>
          </w:p>
        </w:tc>
        <w:tc>
          <w:tcPr>
            <w:tcW w:type="dxa" w:w="2353"/>
            <w:shd w:fill="0A2F5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Где крутится</w:t>
            </w:r>
          </w:p>
        </w:tc>
        <w:tc>
          <w:tcPr>
            <w:tcW w:type="dxa" w:w="2353"/>
            <w:shd w:fill="0A2F5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OPP_API</w:t>
            </w:r>
          </w:p>
        </w:tc>
        <w:tc>
          <w:tcPr>
            <w:tcW w:type="dxa" w:w="2353"/>
            <w:shd w:fill="0A2F5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Куда пишется сдача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Репетиция / QR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GitHub Pages: poddon.github.io/opp-pallet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пустая строка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Только localStorage этого браузера</w:t>
            </w:r>
          </w:p>
        </w:tc>
      </w:tr>
      <w:tr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Пара в аудитории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Ноутбук преподавателя, Node (npm start)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api.php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PostgreSQL, база opp, плюс localStorage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Постоянный контур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Synology NAS, Web Station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api.php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PostgreSQL на NAS, плюс localStorage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FF4D6" w:val="clear"/>
          </w:tcPr>
          <w:p>
            <w:r/>
            <w:r>
              <w:rPr>
                <w:b/>
                <w:color w:val="8A5A00"/>
                <w:sz w:val="24"/>
              </w:rPr>
              <w:t xml:space="preserve">Важно. </w:t>
            </w:r>
            <w:r>
              <w:rPr>
                <w:sz w:val="24"/>
              </w:rPr>
              <w:t>На занятии, когда нужна общая таблица на всех студентов, GitHub недостаточен. Студенты открывают адрес ноутбука преподавателя или адрес Synology. GitHub остаётся для QR, демонстрации и запасной копии фронта.</w:t>
            </w:r>
          </w:p>
        </w:tc>
      </w:tr>
    </w:tbl>
    <w:p/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Почему так: GitHub Pages отдаёт только статику. У него нет PostgreSQL и нет права выполнять Node. Попытка «просто залить server.js на GitHub» ничего не даст: файл будет скачиваться как текст, а не запускаться.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localStorage всегда работает как страховка. Если сервер лёг посередине пары, сдача не пропадёт на компьютере, с которого сдавали. Но с чужого телефона преподаватель эту строку не увидит — только из PostgreSQL.</w:t>
      </w:r>
    </w:p>
    <w:p>
      <w:pPr>
        <w:spacing w:before="360" w:after="200"/>
        <w:pBdr>
          <w:bottom w:val="single" w:sz="14" w:space="4" w:color="1457A8"/>
        </w:pBdr>
      </w:pPr>
      <w:r>
        <w:rPr>
          <w:rFonts w:ascii="Calibri" w:hAnsi="Calibri"/>
          <w:b/>
          <w:color w:val="0A2F5C"/>
          <w:sz w:val="36"/>
        </w:rPr>
        <w:t>3. Языки и границы ответственности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Путаница «сайт на HTML или на JavaScript» решается так: HTML рисует коробки, CSS красит, JavaScript принимает решения. Без JS кнопки мертвы. Без HTML JS некуда вешать обработчики. CSS не считает баллы.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0A2F5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Язык</w:t>
            </w:r>
          </w:p>
        </w:tc>
        <w:tc>
          <w:tcPr>
            <w:tcW w:type="dxa" w:w="2353"/>
            <w:shd w:fill="0A2F5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Файл</w:t>
            </w:r>
          </w:p>
        </w:tc>
        <w:tc>
          <w:tcPr>
            <w:tcW w:type="dxa" w:w="2353"/>
            <w:shd w:fill="0A2F5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Что имеет право делать</w:t>
            </w:r>
          </w:p>
        </w:tc>
        <w:tc>
          <w:tcPr>
            <w:tcW w:type="dxa" w:w="2353"/>
            <w:shd w:fill="0A2F5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Чего не делает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HTML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index.html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Экраны, input, кнопки, canvas фона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Не считает %, не знает верный ответ</w:t>
            </w:r>
          </w:p>
        </w:tc>
      </w:tr>
      <w:tr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CSS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тег &lt;style&gt; в index.html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Цвета #0A2F5C / #1457A8, hidden, карточки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Не ходит в базу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JavaScript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app.js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Вся логика теста и админки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Не хранит 30 вопросов</w:t>
            </w:r>
          </w:p>
        </w:tc>
      </w:tr>
      <w:tr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JavaScript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questions.js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Банк q / a / i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Не рисует кнопки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JavaScript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factory.js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KUKA, конвейер, доски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Не влияет на процент</w:t>
            </w:r>
          </w:p>
        </w:tc>
      </w:tr>
      <w:tr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JS-библиотека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matter.min.js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Физика тары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Не писать и не править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Node.js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server.js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Отдать папку + /api.php?action=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Не работает на GitHub Pages</w:t>
            </w:r>
          </w:p>
        </w:tc>
      </w:tr>
      <w:tr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PHP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api.php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Тот же API на Synology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Не нужен, если только GitHub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SQL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schema.sql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Создать 4 таблицы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Браузер SQL не выполняет</w:t>
            </w:r>
          </w:p>
        </w:tc>
      </w:tr>
      <w:tr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JSON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db-config.json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Хост, порт, пароль Postgres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Не класть в публичный репозиторий</w:t>
            </w:r>
          </w:p>
        </w:tc>
      </w:tr>
    </w:tbl>
    <w:p/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Отдельно: рабочий тест — чистый HTML+JS. React / TanStack в репозитории конструктора могут лежать рядом, но студент их не загружает. Если правите «тот сайт, который на паре» — правите index.html, app.js, questions.js, factory.js.</w:t>
      </w:r>
    </w:p>
    <w:p>
      <w:r>
        <w:br w:type="page"/>
      </w:r>
    </w:p>
    <w:p>
      <w:pPr>
        <w:spacing w:before="360" w:after="200"/>
        <w:pBdr>
          <w:bottom w:val="single" w:sz="14" w:space="4" w:color="1457A8"/>
        </w:pBdr>
      </w:pPr>
      <w:r>
        <w:rPr>
          <w:rFonts w:ascii="Calibri" w:hAnsi="Calibri"/>
          <w:b/>
          <w:color w:val="0A2F5C"/>
          <w:sz w:val="36"/>
        </w:rPr>
        <w:t>4. Карта файлов рабочей папки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Рабочая копия — плоская папка. Подпапок со страницами нет: это не сайт из «о нас / контакты», это одностраничное приложение. Все экраны уже лежат в index.html и прячутся классом hidden.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0A2F5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Файл</w:t>
            </w:r>
          </w:p>
        </w:tc>
        <w:tc>
          <w:tcPr>
            <w:tcW w:type="dxa" w:w="2353"/>
            <w:shd w:fill="0A2F5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Можно удалить?</w:t>
            </w:r>
          </w:p>
        </w:tc>
        <w:tc>
          <w:tcPr>
            <w:tcW w:type="dxa" w:w="2353"/>
            <w:shd w:fill="0A2F5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Последствие удаления</w:t>
            </w:r>
          </w:p>
        </w:tc>
        <w:tc>
          <w:tcPr>
            <w:tcW w:type="dxa" w:w="2353"/>
            <w:shd w:fill="0A2F5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Роль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index.html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Нет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Белая пустота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Вёрстка всех экранов</w:t>
            </w:r>
          </w:p>
        </w:tc>
      </w:tr>
      <w:tr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questions.js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Нет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«Вопрос 1 / 0»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30 вопросов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app.js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Нет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Кнопки не живые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Мозг</w:t>
            </w:r>
          </w:p>
        </w:tc>
      </w:tr>
      <w:tr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factory.js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Да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Нет робота, тест жив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Анимация ячейки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matter.min.js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Вместе с factory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Робот упадёт в консоли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Движок физики</w:t>
            </w:r>
          </w:p>
        </w:tc>
      </w:tr>
      <w:tr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synology-config.js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Оставить пустым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Не сломает, база выкл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OPP_API и токен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kuka.webp, shop.webp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Да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Беднее фон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Картинки</w:t>
            </w:r>
          </w:p>
        </w:tc>
      </w:tr>
      <w:tr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server.js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Нужен ноутбуку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Некуда POST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HTTP + API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api.php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Нужен Synology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NAS не запишет сдачу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PHP-API</w:t>
            </w:r>
          </w:p>
        </w:tc>
      </w:tr>
      <w:tr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schema.sql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Один раз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Таблиц не будет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CREATE TABLE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package.json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Нужен npm start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Не установится pg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Зависимость node-postgres</w:t>
            </w:r>
          </w:p>
        </w:tc>
      </w:tr>
      <w:tr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db-config.json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Нужен серверу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Не подключится к базе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Секрет</w:t>
            </w:r>
          </w:p>
        </w:tc>
      </w:tr>
    </w:tbl>
    <w:p/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Рядом могут валяться Excel с вопросами, QR, старые zip, инструкции. Браузер их не читает. Это материалы преподавателя, не код сайта. Если «сайт не подхватил Excel» — так и задумано: Excel это черновик, в бой идёт только questions.js.</w:t>
      </w:r>
    </w:p>
    <w:p>
      <w:pPr>
        <w:spacing w:before="360" w:after="200"/>
        <w:pBdr>
          <w:bottom w:val="single" w:sz="14" w:space="4" w:color="1457A8"/>
        </w:pBdr>
      </w:pPr>
      <w:r>
        <w:rPr>
          <w:rFonts w:ascii="Calibri" w:hAnsi="Calibri"/>
          <w:b/>
          <w:color w:val="0A2F5C"/>
          <w:sz w:val="36"/>
        </w:rPr>
        <w:t>5. Порядок загрузки скриптов — закон системы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Внизу index.html теги script стоят строго в таком порядке. Это не вкусовщина. Каждый следующий файл рассчитывает, что предыдущий уже создал глобальные объекты.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0F2744" w:val="clear"/>
          </w:tcPr>
          <w:p>
            <w:r/>
            <w:r>
              <w:rPr>
                <w:rFonts w:ascii="Consolas" w:hAnsi="Consolas"/>
                <w:color w:val="D6E8FF"/>
                <w:sz w:val="18"/>
              </w:rPr>
              <w:t>&lt;script src="matter.min.js"&gt;&lt;/script&gt;</w:t>
              <w:br/>
              <w:t>&lt;script src="questions.js?v=q12e"&gt;&lt;/script&gt;</w:t>
              <w:br/>
              <w:t>&lt;script src="factory.js?v=bots3"&gt;&lt;/script&gt;</w:t>
              <w:br/>
              <w:t>&lt;script src="synology-config.js"&gt;&lt;/script&gt;</w:t>
              <w:br/>
              <w:t>&lt;script src="app.js?v=qfix1"&gt;&lt;/script&gt;</w:t>
            </w:r>
          </w:p>
        </w:tc>
      </w:tr>
    </w:tbl>
    <w:p/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1) matter.min.js создаёт объект Matter. factory.js сразу обращается к Matter.Engine. Если физику подключить позже робота — в консоли ReferenceError, фон мёртвый.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2) questions.js делает две записи: var MODULES = … и window.MODULES = … Это лечит старый баг: app.js искал MODULES, а файл клал только window.MODULES (или наоборот), и qs.length становился 0. На экране это выглядит как «Вопрос 1 / 0».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3) factory.js поднимает холст и цикл робота. Он кладёт window.OPP_FACTORY, чтобы app.js мог сказать cue = "place" или "drop".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4) synology-config.js задаёт window.OPP_API. app.js читает это один раз при старте в константу API_BASE. Если прописать API после загрузки app.js — уже поздно.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5) app.js последний. Он вешает onclick, стартует boot-заставку и через пару секунд show("start").</w:t>
      </w:r>
    </w:p>
    <w:p>
      <w:pPr>
        <w:spacing w:before="200" w:after="80"/>
      </w:pPr>
      <w:r>
        <w:rPr>
          <w:rFonts w:ascii="Calibri" w:hAnsi="Calibri"/>
          <w:b/>
          <w:color w:val="0A2F5C"/>
          <w:sz w:val="25"/>
        </w:rPr>
        <w:t>Зачем ?v=q12e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Браузер кэширует JS агрессивно. Вы залили новый questions.js, а у студента в телефоне старый. Параметр после вопроса — искусственная «другая ссылка». Поменяли вопросы — смените q12e на q13a. То же для app.js и factory.js. После выкладки всегда Ctrl+F5 (на телефоне: закрыть вкладку и открыть снова, мало «потянуть вниз»).</w:t>
      </w:r>
    </w:p>
    <w:p>
      <w:r>
        <w:br w:type="page"/>
      </w:r>
    </w:p>
    <w:p>
      <w:pPr>
        <w:spacing w:before="360" w:after="200"/>
        <w:pBdr>
          <w:bottom w:val="single" w:sz="14" w:space="4" w:color="1457A8"/>
        </w:pBdr>
      </w:pPr>
      <w:r>
        <w:rPr>
          <w:rFonts w:ascii="Calibri" w:hAnsi="Calibri"/>
          <w:b/>
          <w:color w:val="0A2F5C"/>
          <w:sz w:val="36"/>
        </w:rPr>
        <w:t>6. index.html: экраны, поля, CSS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Файл начинается с &lt;!DOCTYPE html&gt;, мета-тега viewport (чтобы на телефоне не было микроскопических кнопок) и большого &lt;style&gt;. Потом body: canvas фона, затем экраны друг за другом.</w:t>
      </w:r>
    </w:p>
    <w:p>
      <w:pPr>
        <w:spacing w:before="280" w:after="120"/>
      </w:pPr>
      <w:r>
        <w:rPr>
          <w:rFonts w:ascii="Calibri" w:hAnsi="Calibri"/>
          <w:b/>
          <w:color w:val="1457A8"/>
          <w:sz w:val="28"/>
        </w:rPr>
        <w:t>6.1. Экраны и их 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0A2F5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353"/>
            <w:shd w:fill="0A2F5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Класс на старте</w:t>
            </w:r>
          </w:p>
        </w:tc>
        <w:tc>
          <w:tcPr>
            <w:tcW w:type="dxa" w:w="2353"/>
            <w:shd w:fill="0A2F5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Назначение</w:t>
            </w:r>
          </w:p>
        </w:tc>
        <w:tc>
          <w:tcPr>
            <w:tcW w:type="dxa" w:w="2353"/>
            <w:shd w:fill="0A2F5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Кто вызывает показ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boot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boot (виден)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Калибровка 0–100%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HTML сам, app.js прячет</w:t>
            </w:r>
          </w:p>
        </w:tc>
      </w:tr>
      <w:tr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start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wrap start hidden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ФИО, группа, вход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после boot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cabinet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wrap hidden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Личный кабинет, кнопка теста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после успешного ФИО</w:t>
            </w:r>
          </w:p>
        </w:tc>
      </w:tr>
      <w:tr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quiz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wrap hidden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Вопрос и 4 ответа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begin()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result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wrap hidden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Процент, верно, XP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finish()</w:t>
            </w:r>
          </w:p>
        </w:tc>
      </w:tr>
      <w:tr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admin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wrap hidden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Таблица сдач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после пароля админа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cheat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hidden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Оверлей списывания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watchCheat()</w:t>
            </w:r>
          </w:p>
        </w:tc>
      </w:tr>
    </w:tbl>
    <w:p/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Переключатель один — функция show(id). Она вешает hidden на boot, start, cabinet, quiz, result, admin и снимает hidden с запрошенного. cheat — отдельный оверлей, его show() не перечисляет в том же списке, его включают точечно.</w:t>
      </w:r>
    </w:p>
    <w:p>
      <w:pPr>
        <w:spacing w:before="280" w:after="120"/>
      </w:pPr>
      <w:r>
        <w:rPr>
          <w:rFonts w:ascii="Calibri" w:hAnsi="Calibri"/>
          <w:b/>
          <w:color w:val="1457A8"/>
          <w:sz w:val="28"/>
        </w:rPr>
        <w:t>6.2. Поля входа (экран start)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0A2F5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353"/>
            <w:shd w:fill="0A2F5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2353"/>
            <w:shd w:fill="0A2F5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Что делает пользователь</w:t>
            </w:r>
          </w:p>
        </w:tc>
        <w:tc>
          <w:tcPr>
            <w:tcW w:type="dxa" w:w="2353"/>
            <w:shd w:fill="0A2F5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Что делает JS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fio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input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Пишет ФИО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capFio при вводе/выходе</w:t>
            </w:r>
          </w:p>
        </w:tc>
      </w:tr>
      <w:tr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group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input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ПРОМРОБО 25-3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toUpperCase, normG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pwdbox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блок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Виден только админу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show/hide</w:t>
            </w:r>
          </w:p>
        </w:tc>
      </w:tr>
      <w:tr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pwd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password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Пароль преподавателя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сверка с DEFAULT_ADMINS или сохранённым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pwderr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div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«Неверный пароль»</w:t>
            </w:r>
          </w:p>
        </w:tc>
      </w:tr>
      <w:tr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starterr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div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—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«Заполните ФИО», «уже сдавали»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go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button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Войти в личный кабинет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onclick → проверка → cabinet или admin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1457A8"/>
          <w:sz w:val="28"/>
        </w:rPr>
        <w:t>6.3. Поля теста (экран quiz)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0A2F5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706"/>
            <w:shd w:fill="0A2F5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Что показывает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qm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Название: Общий тест</w:t>
            </w:r>
          </w:p>
        </w:tc>
      </w:tr>
      <w:tr>
        <w:tc>
          <w:tcPr>
            <w:tcW w:type="dxa" w:w="4706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qt</w:t>
            </w:r>
          </w:p>
        </w:tc>
        <w:tc>
          <w:tcPr>
            <w:tcW w:type="dxa" w:w="4706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Таймер 0:55 … 0:00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qx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XP</w:t>
            </w:r>
          </w:p>
        </w:tc>
      </w:tr>
      <w:tr>
        <w:tc>
          <w:tcPr>
            <w:tcW w:type="dxa" w:w="4706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pb</w:t>
            </w:r>
          </w:p>
        </w:tc>
        <w:tc>
          <w:tcPr>
            <w:tcW w:type="dxa" w:w="4706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Полоска прогресса 1/30 … 30/30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qn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«Вопрос N / 30»</w:t>
            </w:r>
          </w:p>
        </w:tc>
      </w:tr>
      <w:tr>
        <w:tc>
          <w:tcPr>
            <w:tcW w:type="dxa" w:w="4706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qv</w:t>
            </w:r>
          </w:p>
        </w:tc>
        <w:tc>
          <w:tcPr>
            <w:tcW w:type="dxa" w:w="4706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Сколько уже верно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qtext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Текст вопроса из qs[idx].q</w:t>
            </w:r>
          </w:p>
        </w:tc>
      </w:tr>
      <w:tr>
        <w:tc>
          <w:tcPr>
            <w:tcW w:type="dxa" w:w="4706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opts</w:t>
            </w:r>
          </w:p>
        </w:tc>
        <w:tc>
          <w:tcPr>
            <w:tcW w:type="dxa" w:w="4706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Сюда JS рисует 4 кнопки ответов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verdict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Вспышка «Верно» / «Неверно» / «Время»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1457A8"/>
          <w:sz w:val="28"/>
        </w:rPr>
        <w:t>6.4. Результат и админка — ключевые id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На результате: rpct (процент крупно), rname, rgroup, rc (верных), rt (всего, обычно 30), rx (XP). Кнопка again в вёрстке может остаться, но по требованию её скрывают или не используют: повтор запрещён без grant. rescab — «в кабинет».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В админке: astats (карточки статистики), abody (строки таблицы), exp (скачать Excel), поля newpwd / newpwd2 / savepwd (сменить пароль навсегда в этом браузере), agrp и кнопки открытия модуля группе.</w:t>
      </w:r>
    </w:p>
    <w:p>
      <w:pPr>
        <w:spacing w:before="280" w:after="120"/>
      </w:pPr>
      <w:r>
        <w:rPr>
          <w:rFonts w:ascii="Calibri" w:hAnsi="Calibri"/>
          <w:b/>
          <w:color w:val="1457A8"/>
          <w:sz w:val="28"/>
        </w:rPr>
        <w:t>6.5. CSS, без которого разъедется</w:t>
      </w:r>
    </w:p>
    <w:p>
      <w:pPr>
        <w:pStyle w:val="ListBullet"/>
        <w:spacing w:after="60"/>
      </w:pPr>
      <w:r>
        <w:rPr>
          <w:rFonts w:ascii="Calibri" w:hAnsi="Calibri"/>
          <w:sz w:val="24"/>
        </w:rPr>
        <w:t>html, body { height:100%; overflow:hidden } — страница не прыгает, робот на весь экран. Исключение: админка должна скроллиться, поэтому на #admin overflow:auto. Иначе в полном экране таблицу не пролистать.</w:t>
      </w:r>
    </w:p>
    <w:p>
      <w:pPr>
        <w:pStyle w:val="ListBullet"/>
        <w:spacing w:after="60"/>
      </w:pPr>
      <w:r>
        <w:rPr>
          <w:rFonts w:ascii="Calibri" w:hAnsi="Calibri"/>
          <w:sz w:val="24"/>
        </w:rPr>
        <w:t>.hidden { display:none !important } — единственный способ прятать экраны. Не display:block на quiz «на всякий случай»: тогда два экрана наложатся.</w:t>
      </w:r>
    </w:p>
    <w:p>
      <w:pPr>
        <w:pStyle w:val="ListBullet"/>
        <w:spacing w:after="60"/>
      </w:pPr>
      <w:r>
        <w:rPr>
          <w:rFonts w:ascii="Calibri" w:hAnsi="Calibri"/>
          <w:sz w:val="24"/>
        </w:rPr>
        <w:t>Кнопки ответа одинаковой минимальной высоты, текст не обрезается. Иначе по длине строки видно правильный — это ломало «неочевидность» вариантов.</w:t>
      </w:r>
    </w:p>
    <w:p>
      <w:pPr>
        <w:pStyle w:val="ListBullet"/>
        <w:spacing w:after="60"/>
      </w:pPr>
      <w:r>
        <w:rPr>
          <w:rFonts w:ascii="Calibri" w:hAnsi="Calibri"/>
          <w:sz w:val="24"/>
        </w:rPr>
        <w:t>Цвета: фон #0A2F5C → #1457A8, акценты голубые, карточка белая. Белый фон всей страницы убирали: оставляли синий/голубой с редкими белыми роботами.</w:t>
      </w:r>
    </w:p>
    <w:p>
      <w:pPr>
        <w:pStyle w:val="ListBullet"/>
        <w:spacing w:after="60"/>
      </w:pPr>
      <w:r>
        <w:rPr>
          <w:rFonts w:ascii="Calibri" w:hAnsi="Calibri"/>
          <w:sz w:val="24"/>
        </w:rPr>
        <w:t>button, [role=button] { cursor:pointer } — на десктопе рука, не стрелка.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В HTML нет og:twitter — это про другой конструктор. В рабочем тесте мета только charset, viewport, title «Тестирование опытного производства поддонов».</w:t>
      </w:r>
    </w:p>
    <w:p>
      <w:r>
        <w:br w:type="page"/>
      </w:r>
    </w:p>
    <w:p>
      <w:pPr>
        <w:spacing w:before="360" w:after="200"/>
        <w:pBdr>
          <w:bottom w:val="single" w:sz="14" w:space="4" w:color="1457A8"/>
        </w:pBdr>
      </w:pPr>
      <w:r>
        <w:rPr>
          <w:rFonts w:ascii="Calibri" w:hAnsi="Calibri"/>
          <w:b/>
          <w:color w:val="0A2F5C"/>
          <w:sz w:val="36"/>
        </w:rPr>
        <w:t>7. questions.js: банк вопросов и ключ i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Файл не «подгружает Excel». Это буквально JavaScript-литерал, который выполняется и оставляет объект в памяти.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0F2744" w:val="clear"/>
          </w:tcPr>
          <w:p>
            <w:r/>
            <w:r>
              <w:rPr>
                <w:rFonts w:ascii="Consolas" w:hAnsi="Consolas"/>
                <w:color w:val="D6E8FF"/>
                <w:sz w:val="18"/>
              </w:rPr>
              <w:t>var MODULES = window.MODULES = {</w:t>
              <w:br/>
              <w:t xml:space="preserve">  "1": {</w:t>
              <w:br/>
              <w:t xml:space="preserve">    title: "Общий тест",</w:t>
              <w:br/>
              <w:t xml:space="preserve">    questions: [</w:t>
              <w:br/>
              <w:t xml:space="preserve">      {</w:t>
              <w:br/>
              <w:t xml:space="preserve">        q: "Зачем в приводе оси промышленного робота ставят редуктор?",</w:t>
              <w:br/>
              <w:t xml:space="preserve">        a: [</w:t>
              <w:br/>
              <w:t xml:space="preserve">          "чтобы при том же моторе получить больший момент на оси и точнее держать скорость",</w:t>
              <w:br/>
              <w:t xml:space="preserve">          "чтобы кабель питания не грелся на длинной трассе внутри колонны",</w:t>
              <w:br/>
              <w:t xml:space="preserve">          "чтобы пульт оператора быстрее опрашивал концевые датчики ячейки",</w:t>
              <w:br/>
              <w:t xml:space="preserve">          "чтобы программа PLC могла обойтись без отдельного шкафа с реле"</w:t>
              <w:br/>
              <w:t xml:space="preserve">        ],</w:t>
              <w:br/>
              <w:t xml:space="preserve">        i: 0</w:t>
              <w:br/>
              <w:t xml:space="preserve">      }</w:t>
              <w:br/>
              <w:t xml:space="preserve">      // … ещё 29 объектов</w:t>
              <w:br/>
              <w:t xml:space="preserve">    ]</w:t>
              <w:br/>
              <w:t xml:space="preserve">  }</w:t>
              <w:br/>
              <w:t>};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0A2F5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2353"/>
            <w:shd w:fill="0A2F5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2353"/>
            <w:shd w:fill="0A2F5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Смысл</w:t>
            </w:r>
          </w:p>
        </w:tc>
        <w:tc>
          <w:tcPr>
            <w:tcW w:type="dxa" w:w="2353"/>
            <w:shd w:fill="0A2F5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Частая ошибка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q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строка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Текст вопроса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Два вопроса в одной строке</w:t>
            </w:r>
          </w:p>
        </w:tc>
      </w:tr>
      <w:tr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a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массив 4 строк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Варианты. Длину уравнивают пробелами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3 или 5 элементов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i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число 0..3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Индекс верного в массиве a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Поставить 1 как в Excel — сдвинется ключ</w:t>
            </w:r>
          </w:p>
        </w:tc>
      </w:tr>
      <w:tr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title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строка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Подпись модуля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Не влияет на баллы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"1"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ключ объекта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id модуля для prepare("1")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Подготовить "2" — пустой банк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FF4D6" w:val="clear"/>
          </w:tcPr>
          <w:p>
            <w:r/>
            <w:r>
              <w:rPr>
                <w:b/>
                <w:color w:val="8A5A00"/>
                <w:sz w:val="24"/>
              </w:rPr>
              <w:t xml:space="preserve">Важно. </w:t>
            </w:r>
            <w:r>
              <w:rPr>
                <w:sz w:val="24"/>
              </w:rPr>
              <w:t>В Excel преподаватель нумерует верный ответ 1–4 (колонка G). В JS индекс с нуля. Единица в Excel = i: 0. Двойка = i: 1. Если перенести «как написано», все ответы съедут.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1457A8"/>
          <w:sz w:val="28"/>
        </w:rPr>
        <w:t>Что делает prepare() перед стартом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app.js не показывает MODULES как есть. Функция prepare(id):</w:t>
      </w:r>
    </w:p>
    <w:p>
      <w:pPr>
        <w:pStyle w:val="ListBullet"/>
        <w:spacing w:after="60"/>
      </w:pPr>
      <w:r>
        <w:rPr>
          <w:rFonts w:ascii="Calibri" w:hAnsi="Calibri"/>
          <w:sz w:val="24"/>
        </w:rPr>
        <w:t>Берёт (typeof MODULES !== "undefined" ? MODULES : window.MODULES) — защита от области видимости.</w:t>
      </w:r>
    </w:p>
    <w:p>
      <w:pPr>
        <w:pStyle w:val="ListBullet"/>
        <w:spacing w:after="60"/>
      </w:pPr>
      <w:r>
        <w:rPr>
          <w:rFonts w:ascii="Calibri" w:hAnsi="Calibri"/>
          <w:sz w:val="24"/>
        </w:rPr>
        <w:t>Копирует массив, чтобы не испортить оригинал (иначе вторая сдача в той же вкладке получит уже перемешанное дважды).</w:t>
      </w:r>
    </w:p>
    <w:p>
      <w:pPr>
        <w:pStyle w:val="ListBullet"/>
        <w:spacing w:after="60"/>
      </w:pPr>
      <w:r>
        <w:rPr>
          <w:rFonts w:ascii="Calibri" w:hAnsi="Calibri"/>
          <w:sz w:val="24"/>
        </w:rPr>
        <w:t>shuffle() порядка вопросов — у соседа другой первый вопрос.</w:t>
      </w:r>
    </w:p>
    <w:p>
      <w:pPr>
        <w:pStyle w:val="ListBullet"/>
        <w:spacing w:after="60"/>
      </w:pPr>
      <w:r>
        <w:rPr>
          <w:rFonts w:ascii="Calibri" w:hAnsi="Calibri"/>
          <w:sz w:val="24"/>
        </w:rPr>
        <w:t>Внутри каждого вопроса shuffle() массива a. Запоминает, куда уехал верный, в поле correct.</w:t>
      </w:r>
    </w:p>
    <w:p>
      <w:pPr>
        <w:pStyle w:val="ListBullet"/>
        <w:spacing w:after="60"/>
      </w:pPr>
      <w:r>
        <w:rPr>
          <w:rFonts w:ascii="Calibri" w:hAnsi="Calibri"/>
          <w:sz w:val="24"/>
        </w:rPr>
        <w:t>Возвращает qs — рабочую колоду этой сдачи.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Поэтому «ключ списания» из Excel («везде C») на экране бесполезен. Буква у студента — после перемешивания.</w:t>
      </w:r>
    </w:p>
    <w:p>
      <w:pPr>
        <w:spacing w:before="280" w:after="120"/>
      </w:pPr>
      <w:r>
        <w:rPr>
          <w:rFonts w:ascii="Calibri" w:hAnsi="Calibri"/>
          <w:b/>
          <w:color w:val="1457A8"/>
          <w:sz w:val="28"/>
        </w:rPr>
        <w:t>Правила формулировок, которые уже выстрадали</w:t>
      </w:r>
    </w:p>
    <w:p>
      <w:pPr>
        <w:pStyle w:val="ListBullet"/>
        <w:spacing w:after="60"/>
      </w:pPr>
      <w:r>
        <w:rPr>
          <w:rFonts w:ascii="Calibri" w:hAnsi="Calibri"/>
          <w:sz w:val="24"/>
        </w:rPr>
        <w:t>Ложные ответы по теме вопроса. Экономика производства — про затраты и простои, не про случайный маркетинг.</w:t>
      </w:r>
    </w:p>
    <w:p>
      <w:pPr>
        <w:pStyle w:val="ListBullet"/>
        <w:spacing w:after="60"/>
      </w:pPr>
      <w:r>
        <w:rPr>
          <w:rFonts w:ascii="Calibri" w:hAnsi="Calibri"/>
          <w:sz w:val="24"/>
        </w:rPr>
        <w:t>Слова «без», «только», «вместо» в ложных — триггер: по ним видно неправильный. Убирать.</w:t>
      </w:r>
    </w:p>
    <w:p>
      <w:pPr>
        <w:pStyle w:val="ListBullet"/>
        <w:spacing w:after="60"/>
      </w:pPr>
      <w:r>
        <w:rPr>
          <w:rFonts w:ascii="Calibri" w:hAnsi="Calibri"/>
          <w:sz w:val="24"/>
        </w:rPr>
        <w:t>Наукообразные термины, которых нет на паре, — убирать. Язык мастера участка, не статьи ГОСТ ради статьи.</w:t>
      </w:r>
    </w:p>
    <w:p>
      <w:pPr>
        <w:pStyle w:val="ListBullet"/>
        <w:spacing w:after="60"/>
      </w:pPr>
      <w:r>
        <w:rPr>
          <w:rFonts w:ascii="Calibri" w:hAnsi="Calibri"/>
          <w:sz w:val="24"/>
        </w:rPr>
        <w:t>Четыре строки визуально одной длины. Иначе самый короткий палится.</w:t>
      </w:r>
    </w:p>
    <w:p>
      <w:pPr>
        <w:pStyle w:val="ListBullet"/>
        <w:spacing w:after="60"/>
      </w:pPr>
      <w:r>
        <w:rPr>
          <w:rFonts w:ascii="Calibri" w:hAnsi="Calibri"/>
          <w:sz w:val="24"/>
        </w:rPr>
        <w:t>Красные / жёлтые пометки в Excel — это черновик правки. На сайт они не попадают, пока questions.js не обновлён.</w:t>
      </w:r>
    </w:p>
    <w:p>
      <w:r>
        <w:br w:type="page"/>
      </w:r>
    </w:p>
    <w:p>
      <w:pPr>
        <w:spacing w:before="360" w:after="200"/>
        <w:pBdr>
          <w:bottom w:val="single" w:sz="14" w:space="4" w:color="1457A8"/>
        </w:pBdr>
      </w:pPr>
      <w:r>
        <w:rPr>
          <w:rFonts w:ascii="Calibri" w:hAnsi="Calibri"/>
          <w:b/>
          <w:color w:val="0A2F5C"/>
          <w:sz w:val="36"/>
        </w:rPr>
        <w:t>8. app.js: мозг по службам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Файл обёрнут в IIFE (function(){ ... })(); чтобы не засорять глобальную область. Внутри — константы и функции. Ниже службы, а не «каждая строка подряд».</w:t>
      </w:r>
    </w:p>
    <w:p>
      <w:pPr>
        <w:spacing w:before="280" w:after="120"/>
      </w:pPr>
      <w:r>
        <w:rPr>
          <w:rFonts w:ascii="Calibri" w:hAnsi="Calibri"/>
          <w:b/>
          <w:color w:val="1457A8"/>
          <w:sz w:val="28"/>
        </w:rPr>
        <w:t>8.1. Константы в шапке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0A2F5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Имя</w:t>
            </w:r>
          </w:p>
        </w:tc>
        <w:tc>
          <w:tcPr>
            <w:tcW w:type="dxa" w:w="4706"/>
            <w:shd w:fill="0A2F5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Зачем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DEFAULT_ADMINS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Словарь «нормализованное ФИО → заводской пароль»</w:t>
            </w:r>
          </w:p>
        </w:tc>
      </w:tr>
      <w:tr>
        <w:tc>
          <w:tcPr>
            <w:tcW w:type="dxa" w:w="4706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TMAX = 55</w:t>
            </w:r>
          </w:p>
        </w:tc>
        <w:tc>
          <w:tcPr>
            <w:tcW w:type="dxa" w:w="4706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Секунд на один вопрос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KEY = opp_results_v2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Массив сдач в localStorage</w:t>
            </w:r>
          </w:p>
        </w:tc>
      </w:tr>
      <w:tr>
        <w:tc>
          <w:tcPr>
            <w:tcW w:type="dxa" w:w="4706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PASS_KEY = opp_admin_pass_v1</w:t>
            </w:r>
          </w:p>
        </w:tc>
        <w:tc>
          <w:tcPr>
            <w:tcW w:type="dxa" w:w="4706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Сменённые пароли админов этого браузера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ACC_KEY = opp_access_v1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Открыт ли модуль (модуль 1 пишется true сразу)</w:t>
            </w:r>
          </w:p>
        </w:tc>
      </w:tr>
      <w:tr>
        <w:tc>
          <w:tcPr>
            <w:tcW w:type="dxa" w:w="4706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GRANT_KEY</w:t>
            </w:r>
          </w:p>
        </w:tc>
        <w:tc>
          <w:tcPr>
            <w:tcW w:type="dxa" w:w="4706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Локальные слоты однофамильцев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API_BASE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Из window.OPP_API, без хвоста /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1457A8"/>
          <w:sz w:val="28"/>
        </w:rPr>
        <w:t>8.2. Мелочи, на которых всё держится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$ (id) — document.getElementById с «пустой заглушкой», если элемента нет. Это не даёт уронить сайт, если в HTML забыли id: методы add/remove просто ничего не делают.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normName(s) — trim, lower case, схлопнуть пробелы. «Иванов  Иван» и «иванов иван» становятся одним ключом. По этому ключу считается «уже сдавал».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capFio / capWord — каждое слово и части через дефис с заглавной. Нужно и для красоты диплома, и чтобы админ в таблице не видел «ИВАНОВ иван».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normG — группа заглавными. «промробо 25-3» = «ПРОМРОБО 25-3».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isAdmin(name) — есть ли normName в DEFAULT_ADMINS. Не сравнивать сырую строку: лишний пробел не должен лишать преподавателя входа.</w:t>
      </w:r>
    </w:p>
    <w:p>
      <w:pPr>
        <w:spacing w:before="280" w:after="120"/>
      </w:pPr>
      <w:r>
        <w:rPr>
          <w:rFonts w:ascii="Calibri" w:hAnsi="Calibri"/>
          <w:b/>
          <w:color w:val="1457A8"/>
          <w:sz w:val="28"/>
        </w:rPr>
        <w:t>8.3. Сеть: apiFetch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0F2744" w:val="clear"/>
          </w:tcPr>
          <w:p>
            <w:r/>
            <w:r>
              <w:rPr>
                <w:rFonts w:ascii="Consolas" w:hAnsi="Consolas"/>
                <w:color w:val="D6E8FF"/>
                <w:sz w:val="18"/>
              </w:rPr>
              <w:t>function apiFetch(action, body) {</w:t>
              <w:br/>
              <w:t xml:space="preserve">  // GET  API_BASE + "?action=" + action     если body нет</w:t>
              <w:br/>
              <w:t xml:space="preserve">  // POST тот же URL, JSON.stringify(body)     если body есть</w:t>
              <w:br/>
              <w:t xml:space="preserve">  // Пустой API_BASE → сразу Promise.resolve(null), без fetch</w:t>
              <w:br/>
              <w:t>}</w:t>
            </w:r>
          </w:p>
        </w:tc>
      </w:tr>
    </w:tbl>
    <w:p/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Таймаут и .catch обязательны. Иначе canTakeFio будет «висеть», и кнопка входа не ответит. Удалённые вызовы Abacus/health обрезаны 700 мс: нет базы — работаем локально.</w:t>
      </w:r>
    </w:p>
    <w:p>
      <w:pPr>
        <w:spacing w:before="280" w:after="120"/>
      </w:pPr>
      <w:r>
        <w:rPr>
          <w:rFonts w:ascii="Calibri" w:hAnsi="Calibri"/>
          <w:b/>
          <w:color w:val="1457A8"/>
          <w:sz w:val="28"/>
        </w:rPr>
        <w:t>8.4. Служба теста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0A2F5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Функция</w:t>
            </w:r>
          </w:p>
        </w:tc>
        <w:tc>
          <w:tcPr>
            <w:tcW w:type="dxa" w:w="3137"/>
            <w:shd w:fill="0A2F5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Вход</w:t>
            </w:r>
          </w:p>
        </w:tc>
        <w:tc>
          <w:tcPr>
            <w:tcW w:type="dxa" w:w="3137"/>
            <w:shd w:fill="0A2F5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Выход / побочный эффект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prepare(id)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"1"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массив qs с полем correct</w:t>
            </w:r>
          </w:p>
        </w:tc>
      </w:tr>
      <w:tr>
        <w:tc>
          <w:tcPr>
            <w:tcW w:type="dxa" w:w="3137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begin(id)</w:t>
            </w:r>
          </w:p>
        </w:tc>
        <w:tc>
          <w:tcPr>
            <w:tcW w:type="dxa" w:w="3137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клик «Общий тест»</w:t>
            </w:r>
          </w:p>
        </w:tc>
        <w:tc>
          <w:tcPr>
            <w:tcW w:type="dxa" w:w="3137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если live — return; иначе quiz+FS+timer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renderQ()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idx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qtext, 4 кнопки, полоска, qt</w:t>
            </w:r>
          </w:p>
        </w:tc>
      </w:tr>
      <w:tr>
        <w:tc>
          <w:tcPr>
            <w:tcW w:type="dxa" w:w="3137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answer(n)</w:t>
            </w:r>
          </w:p>
        </w:tc>
        <w:tc>
          <w:tcPr>
            <w:tcW w:type="dxa" w:w="3137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0..3 или -1 (время)</w:t>
            </w:r>
          </w:p>
        </w:tc>
        <w:tc>
          <w:tcPr>
            <w:tcW w:type="dxa" w:w="3137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XP, cue, следующий или finish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finish(status)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ОК / ВРЕМЯ / СПИСЫВАНИЕ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show(result), persist, exitFS</w:t>
            </w:r>
          </w:p>
        </w:tc>
      </w:tr>
      <w:tr>
        <w:tc>
          <w:tcPr>
            <w:tcW w:type="dxa" w:w="3137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tick()</w:t>
            </w:r>
          </w:p>
        </w:tc>
        <w:tc>
          <w:tcPr>
            <w:tcW w:type="dxa" w:w="3137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каждая секунда</w:t>
            </w:r>
          </w:p>
        </w:tc>
        <w:tc>
          <w:tcPr>
            <w:tcW w:type="dxa" w:w="3137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left--, 0 → answer(-1)</w:t>
            </w:r>
          </w:p>
        </w:tc>
      </w:tr>
    </w:tbl>
    <w:p/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Переменные партии: qs, idx, locked, live, correctN, xp, streak, left, timer, cheatArmed, twinSlot, fio, group. locked не даёт ткнуть две кнопки подряд, пока идёт вспышка вердикта.</w:t>
      </w:r>
    </w:p>
    <w:p>
      <w:pPr>
        <w:spacing w:before="280" w:after="120"/>
      </w:pPr>
      <w:r>
        <w:rPr>
          <w:rFonts w:ascii="Calibri" w:hAnsi="Calibri"/>
          <w:b/>
          <w:color w:val="1457A8"/>
          <w:sz w:val="28"/>
        </w:rPr>
        <w:t>8.5. Звук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Не mp3 в папке, а Web Audio: осцилляторы. sfxOk — две чистые ноты вверх. sfxBad — низкая пила. siren — вой сирены (другой тембр, не «пищалка»). speak() — speechSynthesis, фраза «Вы списали. Обратитесь к преподавателю». Громкость сирены максимальная в рамках API. На iPhone звук часто молчит, пока не было жеста пользователя — поэтому AudioContext создаётся после клика «начать».</w:t>
      </w:r>
    </w:p>
    <w:p>
      <w:r>
        <w:br w:type="page"/>
      </w:r>
    </w:p>
    <w:p>
      <w:pPr>
        <w:spacing w:before="360" w:after="200"/>
        <w:pBdr>
          <w:bottom w:val="single" w:sz="14" w:space="4" w:color="1457A8"/>
        </w:pBdr>
      </w:pPr>
      <w:r>
        <w:rPr>
          <w:rFonts w:ascii="Calibri" w:hAnsi="Calibri"/>
          <w:b/>
          <w:color w:val="0A2F5C"/>
          <w:sz w:val="36"/>
        </w:rPr>
        <w:t>9. Таймер, XP и отсутствие жизней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История бага: «время очень быстро идёт, если несколько раз нажать прохождение». Причина — каждый begin() ставил новый setInterval, старые не убивались. Три интервала = тройная скорость.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Лечение жёсткое и его нельзя ослаблять: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0F2744" w:val="clear"/>
          </w:tcPr>
          <w:p>
            <w:r/>
            <w:r>
              <w:rPr>
                <w:rFonts w:ascii="Consolas" w:hAnsi="Consolas"/>
                <w:color w:val="D6E8FF"/>
                <w:sz w:val="18"/>
              </w:rPr>
              <w:t>function stopTimer() {</w:t>
              <w:br/>
              <w:t xml:space="preserve">  if (timer) { clearInterval(timer); timer = null; }</w:t>
              <w:br/>
              <w:t>}</w:t>
              <w:br/>
              <w:t>function startTimer() {</w:t>
              <w:br/>
              <w:t xml:space="preserve">  stopTimer();</w:t>
              <w:br/>
              <w:t xml:space="preserve">  timer = setInterval(tick, 1000);</w:t>
              <w:br/>
              <w:t>}</w:t>
              <w:br/>
              <w:t>async function begin(id) {</w:t>
              <w:br/>
              <w:t xml:space="preserve">  if (quizOn() &amp;&amp; live) return;   // повторный клик игнор</w:t>
              <w:br/>
              <w:t xml:space="preserve">  stopTimer();</w:t>
              <w:br/>
              <w:t xml:space="preserve">  // ... подготовка qs ...</w:t>
              <w:br/>
              <w:t xml:space="preserve">  startTimer();</w:t>
              <w:br/>
              <w:t>}</w:t>
            </w:r>
          </w:p>
        </w:tc>
      </w:tr>
    </w:tbl>
    <w:p/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TMAX = 55. На экране формат 0:55. Когда left доходит до 0, tick вызывает answer(-1): это неверный ответ с подписью «Время», не выгон с теста. Жизней (три ошибки и выход) нет и не должно появиться обратно: пользователь их снял отдельно.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XP: за верный ответ база плюс бонус от оставшегося времени, примерно Math.max(8, round(left/TMAX*20)). Неверный — без штрафа XP ниже нуля не уходит. На результате XP — для «игры», процент — для ведомости. В админке смотрят процент и статус, не XP.</w:t>
      </w:r>
    </w:p>
    <w:p>
      <w:pPr>
        <w:spacing w:before="360" w:after="200"/>
        <w:pBdr>
          <w:bottom w:val="single" w:sz="14" w:space="4" w:color="1457A8"/>
        </w:pBdr>
      </w:pPr>
      <w:r>
        <w:rPr>
          <w:rFonts w:ascii="Calibri" w:hAnsi="Calibri"/>
          <w:b/>
          <w:color w:val="0A2F5C"/>
          <w:sz w:val="36"/>
        </w:rPr>
        <w:t>10. Антисписывание: события, сирена, голос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Браузер умеет одно надёжное: вкладка видима или нет. document.visibilityState === "hidden" — свернули, переключились, открыли Telegram поверх, на телефоне ушли на рабочий стол. Это и есть «списал». Копирование текста, правый клик, выделение на quiz режутся preventDefault, но основной удар — visibilitychange.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Ловушка полного экрана: сам переход в fullscreen на долю секунды даёт hidden. Поэтому cheatArmed = false на старте, и только setTimeout 1800 мс ставит true. Без паузы каждый честный вход в тест становился «списал».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0F2744" w:val="clear"/>
          </w:tcPr>
          <w:p>
            <w:r/>
            <w:r>
              <w:rPr>
                <w:rFonts w:ascii="Consolas" w:hAnsi="Consolas"/>
                <w:color w:val="D6E8FF"/>
                <w:sz w:val="18"/>
              </w:rPr>
              <w:t>function watchCheat() {</w:t>
              <w:br/>
              <w:t xml:space="preserve">  document.addEventListener("visibilitychange", function () {</w:t>
              <w:br/>
              <w:t xml:space="preserve">    if (!live || !cheatArmed) return;</w:t>
              <w:br/>
              <w:t xml:space="preserve">    if (document.visibilityState !== "hidden") return;</w:t>
              <w:br/>
              <w:t xml:space="preserve">    // статус СПИСЫВАНИЕ, 0%, show cheat, siren(), speak()</w:t>
              <w:br/>
              <w:t xml:space="preserve">    // persist локально; POST results НЕ отправляем</w:t>
              <w:br/>
              <w:t xml:space="preserve">  });</w:t>
              <w:br/>
              <w:t>}</w:t>
            </w:r>
          </w:p>
        </w:tc>
      </w:tr>
    </w:tbl>
    <w:p/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Голос и сирена вместе: сначала вой, поверх — фраза. Экран cheat: ФИО, группа, крупно «СПИСАНО», к преподавателю. Выйти «назад» со списанного теста в кабинет и сдать сразу ещё раз — нельзя: ФИО уже в fio_done / localPassedCount.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FF4D6" w:val="clear"/>
          </w:tcPr>
          <w:p>
            <w:r/>
            <w:r>
              <w:rPr>
                <w:b/>
                <w:color w:val="8A5A00"/>
                <w:sz w:val="24"/>
              </w:rPr>
              <w:t xml:space="preserve">Важно. </w:t>
            </w:r>
            <w:r>
              <w:rPr>
                <w:sz w:val="24"/>
              </w:rPr>
              <w:t>В PostgreSQL списанное не пишется — отдельное требование. В localStorage строка может остаться, чтобы на этом компьютере админ видел факт. Выгрузка Excel из админки фильтрует или помечает статус: в ведомость «как оценку» это не идёт.</w:t>
            </w:r>
          </w:p>
        </w:tc>
      </w:tr>
    </w:tbl>
    <w:p/>
    <w:p>
      <w:r>
        <w:br w:type="page"/>
      </w:r>
    </w:p>
    <w:p>
      <w:pPr>
        <w:spacing w:before="360" w:after="200"/>
        <w:pBdr>
          <w:bottom w:val="single" w:sz="14" w:space="4" w:color="1457A8"/>
        </w:pBdr>
      </w:pPr>
      <w:r>
        <w:rPr>
          <w:rFonts w:ascii="Calibri" w:hAnsi="Calibri"/>
          <w:b/>
          <w:color w:val="0A2F5C"/>
          <w:sz w:val="36"/>
        </w:rPr>
        <w:t>11. factory.js: робот, конвейер, датчик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Это театр. Он не знает правильный ответ и не читает qs. Цикл живёт своим тактом: взять доску с точки захвата → пронести, не пересекая геометрию конвейера → положить в тару → конвейер сдвинулся. Matter.js считает, как тара реагирует на массу доски.</w:t>
      </w:r>
    </w:p>
    <w:p>
      <w:pPr>
        <w:spacing w:before="280" w:after="120"/>
      </w:pPr>
      <w:r>
        <w:rPr>
          <w:rFonts w:ascii="Calibri" w:hAnsi="Calibri"/>
          <w:b/>
          <w:color w:val="1457A8"/>
          <w:sz w:val="28"/>
        </w:rPr>
        <w:t>Почему «доска из ниоткуда»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Ранние версии спавнили доску в воздухе в момент, когда схват уже был над конвейером. Визуально: рука врезается сквозь ленту, доска появляется в клешне. Исправление: точка спавна — лоток/магазин сбоку, вне ленты. Схват едет туда, смыкается, поднимает, обходит конвейер сверху или с торца, несёт в тару.</w:t>
      </w:r>
    </w:p>
    <w:p>
      <w:pPr>
        <w:spacing w:before="280" w:after="120"/>
      </w:pPr>
      <w:r>
        <w:rPr>
          <w:rFonts w:ascii="Calibri" w:hAnsi="Calibri"/>
          <w:b/>
          <w:color w:val="1457A8"/>
          <w:sz w:val="28"/>
        </w:rPr>
        <w:t>Датчик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Новая доска не создаётся, пока предыдущая не сменила состояние на «в таре». Иначе очередь досок едет сама по себе, и рука хватает «дух». Когда пользователь просил «конвейер не останавливать» — ускорили ленту, но датчик оставили: без него снова спавн-баг.</w:t>
      </w:r>
    </w:p>
    <w:p>
      <w:pPr>
        <w:spacing w:before="280" w:after="120"/>
      </w:pPr>
      <w:r>
        <w:rPr>
          <w:rFonts w:ascii="Calibri" w:hAnsi="Calibri"/>
          <w:b/>
          <w:color w:val="1457A8"/>
          <w:sz w:val="28"/>
        </w:rPr>
        <w:t>Связь с тестом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0F2744" w:val="clear"/>
          </w:tcPr>
          <w:p>
            <w:r/>
            <w:r>
              <w:rPr>
                <w:rFonts w:ascii="Consolas" w:hAnsi="Consolas"/>
                <w:color w:val="D6E8FF"/>
                <w:sz w:val="18"/>
              </w:rPr>
              <w:t>// в answer():</w:t>
              <w:br/>
              <w:t>if (ok) { OPP_FACTORY.cue = "place"; OPP_FACTORY.cueUntil = now + 900; }</w:t>
              <w:br/>
              <w:t>else    { OPP_FACTORY.cue = "drop";  OPP_FACTORY.cueUntil = now + 900; }</w:t>
            </w:r>
          </w:p>
        </w:tc>
      </w:tr>
    </w:tbl>
    <w:p/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place — аккуратная укладка (верный). drop — доска срывается (неверный). Через 900 мс cue сбрасывается, робот возвращается в холостой цикл. Процент не меняется.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Лаги анимации лечили так: не крутить CSS 3D всей карточки вопроса (от этого «тошнило»), не пересчитывать физику тяжелее кадра, не спавнить пачку тел. Если factory.js выкинуть из index.html — тест полностью рабочий, фон спокойный синий.</w:t>
      </w:r>
    </w:p>
    <w:p>
      <w:pPr>
        <w:spacing w:before="360" w:after="200"/>
        <w:pBdr>
          <w:bottom w:val="single" w:sz="14" w:space="4" w:color="1457A8"/>
        </w:pBdr>
      </w:pPr>
      <w:r>
        <w:rPr>
          <w:rFonts w:ascii="Calibri" w:hAnsi="Calibri"/>
          <w:b/>
          <w:color w:val="0A2F5C"/>
          <w:sz w:val="36"/>
        </w:rPr>
        <w:t>12. Куда уходит результат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После последнего ответа finish() собирает объект row и вызывает persist(row).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0F2744" w:val="clear"/>
          </w:tcPr>
          <w:p>
            <w:r/>
            <w:r>
              <w:rPr>
                <w:rFonts w:ascii="Consolas" w:hAnsi="Consolas"/>
                <w:color w:val="D6E8FF"/>
                <w:sz w:val="18"/>
              </w:rPr>
              <w:t>row = {</w:t>
              <w:br/>
              <w:t xml:space="preserve">  at:        ISO-время,</w:t>
              <w:br/>
              <w:t xml:space="preserve">  name:      "Иванов Иван Иванович",</w:t>
              <w:br/>
              <w:t xml:space="preserve">  group:     "ПРОМРОБО 25-3",</w:t>
              <w:br/>
              <w:t xml:space="preserve">  module:    "1",</w:t>
              <w:br/>
              <w:t xml:space="preserve">  status:    "ОК" | "СПИСЫВАНИЕ",</w:t>
              <w:br/>
              <w:t xml:space="preserve">  correct:   24,</w:t>
              <w:br/>
              <w:t xml:space="preserve">  total:     30,</w:t>
              <w:br/>
              <w:t xml:space="preserve">  pct:       80,</w:t>
              <w:br/>
              <w:t xml:space="preserve">  xp:        410,</w:t>
              <w:br/>
              <w:t xml:space="preserve">  duration:  секунд с begin до finish</w:t>
              <w:br/>
              <w:t>}</w:t>
            </w:r>
          </w:p>
        </w:tc>
      </w:tr>
    </w:tbl>
    <w:p/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Шаг 1. Всегда: массив load() из opp_results_v2, push(row), save(). Это JSON в браузере. Очистка кэша сайта — и локальная история умрёт. Поэтому на паре нужен шаг 2.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Шаг 2. Если API_BASE не пустой и status !== СПИСЫВАНИЕ: apiFetch("results", row). Сервер делает INSERT INTO quiz_results. Ошибка сети не должна ломать экран результата — только console/тихо.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Шаг 3. Параллельно помечается fio_done (это ФИО уже сдавало) и, если был грант однофамильца, слот used.</w:t>
      </w:r>
    </w:p>
    <w:p>
      <w:r>
        <w:br w:type="page"/>
      </w:r>
    </w:p>
    <w:p>
      <w:pPr>
        <w:spacing w:before="360" w:after="200"/>
        <w:pBdr>
          <w:bottom w:val="single" w:sz="14" w:space="4" w:color="1457A8"/>
        </w:pBdr>
      </w:pPr>
      <w:r>
        <w:rPr>
          <w:rFonts w:ascii="Calibri" w:hAnsi="Calibri"/>
          <w:b/>
          <w:color w:val="0A2F5C"/>
          <w:sz w:val="36"/>
        </w:rPr>
        <w:t>13. Схема таблиц и команды API</w:t>
      </w:r>
    </w:p>
    <w:p>
      <w:pPr>
        <w:spacing w:before="280" w:after="120"/>
      </w:pPr>
      <w:r>
        <w:rPr>
          <w:rFonts w:ascii="Calibri" w:hAnsi="Calibri"/>
          <w:b/>
          <w:color w:val="1457A8"/>
          <w:sz w:val="28"/>
        </w:rPr>
        <w:t>Таблицы (schema.sql)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0F2744" w:val="clear"/>
          </w:tcPr>
          <w:p>
            <w:r/>
            <w:r>
              <w:rPr>
                <w:rFonts w:ascii="Consolas" w:hAnsi="Consolas"/>
                <w:color w:val="D6E8FF"/>
                <w:sz w:val="18"/>
              </w:rPr>
              <w:t>CREATE TABLE quiz_results (</w:t>
              <w:br/>
              <w:t xml:space="preserve">  id            serial PRIMARY KEY,</w:t>
              <w:br/>
              <w:t xml:space="preserve">  taken_at      timestamptz DEFAULT now(),</w:t>
              <w:br/>
              <w:t xml:space="preserve">  student_name  text,</w:t>
              <w:br/>
              <w:t xml:space="preserve">  group_code    text,</w:t>
              <w:br/>
              <w:t xml:space="preserve">  module_id     text,</w:t>
              <w:br/>
              <w:t xml:space="preserve">  status        text,</w:t>
              <w:br/>
              <w:t xml:space="preserve">  correct       int,</w:t>
              <w:br/>
              <w:t xml:space="preserve">  total         int,</w:t>
              <w:br/>
              <w:t xml:space="preserve">  pct           int,</w:t>
              <w:br/>
              <w:t xml:space="preserve">  xp            int,</w:t>
              <w:br/>
              <w:t xml:space="preserve">  duration_sec  int</w:t>
              <w:br/>
              <w:t>);</w:t>
              <w:br/>
              <w:t>CREATE TABLE module_access (</w:t>
              <w:br/>
              <w:t xml:space="preserve">  module_id text PRIMARY KEY,</w:t>
              <w:br/>
              <w:t xml:space="preserve">  is_open   boolean DEFAULT false</w:t>
              <w:br/>
              <w:t>);</w:t>
              <w:br/>
              <w:t>INSERT INTO module_access(module_id, is_open) VALUES ('1', true)</w:t>
              <w:br/>
              <w:t xml:space="preserve">  ON CONFLICT DO NOTHING;</w:t>
              <w:br/>
              <w:t>CREATE TABLE fio_done (</w:t>
              <w:br/>
              <w:t xml:space="preserve">  name_norm    text PRIMARY KEY,</w:t>
              <w:br/>
              <w:t xml:space="preserve">  name_display text</w:t>
              <w:br/>
              <w:t>);</w:t>
              <w:br/>
              <w:t>CREATE TABLE fio_grants (</w:t>
              <w:br/>
              <w:t xml:space="preserve">  id         serial PRIMARY KEY,</w:t>
              <w:br/>
              <w:t xml:space="preserve">  name_norm  text,</w:t>
              <w:br/>
              <w:t xml:space="preserve">  granted_by text,</w:t>
              <w:br/>
              <w:t xml:space="preserve">  used       boolean DEFAULT false,</w:t>
              <w:br/>
              <w:t xml:space="preserve">  created_at timestamptz DEFAULT now()</w:t>
              <w:br/>
              <w:t>);</w:t>
            </w:r>
          </w:p>
        </w:tc>
      </w:tr>
    </w:tbl>
    <w:p/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module_access оставлен на будущее (когда-то были модули 1, 3, 4 и QR-модуль 2). Сейчас общий тест — ключ "1", он открыт всегда. Не открывать «все три сразу» больше неактуально: выбирать нечего.</w:t>
      </w:r>
    </w:p>
    <w:p>
      <w:pPr>
        <w:spacing w:before="280" w:after="120"/>
      </w:pPr>
      <w:r>
        <w:rPr>
          <w:rFonts w:ascii="Calibri" w:hAnsi="Calibri"/>
          <w:b/>
          <w:color w:val="1457A8"/>
          <w:sz w:val="28"/>
        </w:rPr>
        <w:t>action=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0A2F5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353"/>
            <w:shd w:fill="0A2F5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GET</w:t>
            </w:r>
          </w:p>
        </w:tc>
        <w:tc>
          <w:tcPr>
            <w:tcW w:type="dxa" w:w="2353"/>
            <w:shd w:fill="0A2F5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POST тело</w:t>
            </w:r>
          </w:p>
        </w:tc>
        <w:tc>
          <w:tcPr>
            <w:tcW w:type="dxa" w:w="2353"/>
            <w:shd w:fill="0A2F5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Ответ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health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да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{ ok:true } если Postgres жив</w:t>
            </w:r>
          </w:p>
        </w:tc>
      </w:tr>
      <w:tr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results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список сдач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объект row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GET: массив, POST: {ok:true,id}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check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{ name }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{ allowed: true/false, reason }</w:t>
            </w:r>
          </w:p>
        </w:tc>
      </w:tr>
      <w:tr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grant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—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{ name, by }</w:t>
            </w:r>
          </w:p>
        </w:tc>
        <w:tc>
          <w:tcPr>
            <w:tcW w:type="dxa" w:w="2353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слот в fio_grants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access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карта модулей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{ id, open }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состояние is_open</w:t>
            </w:r>
          </w:p>
        </w:tc>
      </w:tr>
    </w:tbl>
    <w:p/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И Node (server.js), и PHP (api.php) обязаны понимать одни и те же action. Иначе админка на ноутбуке работает, а на NAS — нет. Тело POST — JSON, заголовок Content-Type: application/json. CORS на паре: студенты с телефонов ходят на IP преподавателя, сервер должен отвечать Access-Control-Allow-Origin * либо стоять на том же origin, что и статика.</w:t>
      </w:r>
    </w:p>
    <w:p>
      <w:pPr>
        <w:spacing w:before="360" w:after="200"/>
        <w:pBdr>
          <w:bottom w:val="single" w:sz="14" w:space="4" w:color="1457A8"/>
        </w:pBdr>
      </w:pPr>
      <w:r>
        <w:rPr>
          <w:rFonts w:ascii="Calibri" w:hAnsi="Calibri"/>
          <w:b/>
          <w:color w:val="0A2F5C"/>
          <w:sz w:val="36"/>
        </w:rPr>
        <w:t>14. Админ-панель, ФИО, пароли, Excel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Четыре ФИО в DEFAULT_ADMINS (сверяется через normName):</w:t>
      </w:r>
    </w:p>
    <w:p>
      <w:pPr>
        <w:pStyle w:val="ListBullet"/>
        <w:spacing w:after="60"/>
      </w:pPr>
      <w:r>
        <w:rPr>
          <w:rFonts w:ascii="Calibri" w:hAnsi="Calibri"/>
          <w:sz w:val="24"/>
        </w:rPr>
        <w:t>Лукьянчиков Егор Игоревич</w:t>
      </w:r>
    </w:p>
    <w:p>
      <w:pPr>
        <w:pStyle w:val="ListBullet"/>
        <w:spacing w:after="60"/>
      </w:pPr>
      <w:r>
        <w:rPr>
          <w:rFonts w:ascii="Calibri" w:hAnsi="Calibri"/>
          <w:sz w:val="24"/>
        </w:rPr>
        <w:t>Пышненко Кирилл Валерьевич</w:t>
      </w:r>
    </w:p>
    <w:p>
      <w:pPr>
        <w:pStyle w:val="ListBullet"/>
        <w:spacing w:after="60"/>
      </w:pPr>
      <w:r>
        <w:rPr>
          <w:rFonts w:ascii="Calibri" w:hAnsi="Calibri"/>
          <w:sz w:val="24"/>
        </w:rPr>
        <w:t>Цурихин Дмитрий Сергеевич</w:t>
      </w:r>
    </w:p>
    <w:p>
      <w:pPr>
        <w:pStyle w:val="ListBullet"/>
        <w:spacing w:after="60"/>
      </w:pPr>
      <w:r>
        <w:rPr>
          <w:rFonts w:ascii="Calibri" w:hAnsi="Calibri"/>
          <w:sz w:val="24"/>
        </w:rPr>
        <w:t>Ибатуллин Богдан Альбертович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Заводской пароль задан в том же словаре (изначально Qwerty123* у владельца, у остальных — выданные первоначальные). После входа предлагается сменить: newpwd + newpwd2. Хранится в localStorage opp_admin_pass_v1 этого браузера. На другом компьютере снова заводской, пока не сменят там. Это не аккаунт в базе: у GitHub-режима другой базы нет.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Админка умеет: карточки «количество прохождений» (слово «попыток» заменено по просьбе), таблица ФИО / группа / % / статус, скачать Excel, очистить локальную историю, выдать однофамильцу слот, сменить пароль. Скролл в админке включён, полный экран — выключен.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Excel собирается на клиенте (SheetJS либо CSV с BOM). Колонки: дата, ФИО, группа, модуль, верно, всего, %, XP, длительность, статус. Списанные в ведомость как оценка не идут — фильтруйте статус.</w:t>
      </w:r>
    </w:p>
    <w:p>
      <w:r>
        <w:br w:type="page"/>
      </w:r>
    </w:p>
    <w:p>
      <w:pPr>
        <w:spacing w:before="360" w:after="200"/>
        <w:pBdr>
          <w:bottom w:val="single" w:sz="14" w:space="4" w:color="1457A8"/>
        </w:pBdr>
      </w:pPr>
      <w:r>
        <w:rPr>
          <w:rFonts w:ascii="Calibri" w:hAnsi="Calibri"/>
          <w:b/>
          <w:color w:val="0A2F5C"/>
          <w:sz w:val="36"/>
        </w:rPr>
        <w:t>15. Правило «одно ФИО — одна сдача»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Задача: Иванов Иван Иванович не должен прогонять тест дома 15 раз и выбрать лучший процент. Исключение — реальный однофамилец в группе, тогда преподаватель лично жмёт grant.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Алгоритм canTakeFio(name):</w:t>
      </w:r>
    </w:p>
    <w:p>
      <w:pPr>
        <w:pStyle w:val="ListBullet"/>
        <w:spacing w:after="60"/>
      </w:pPr>
      <w:r>
        <w:rPr>
          <w:rFonts w:ascii="Calibri" w:hAnsi="Calibri"/>
          <w:sz w:val="24"/>
        </w:rPr>
        <w:t>Нормализовать имя.</w:t>
      </w:r>
    </w:p>
    <w:p>
      <w:pPr>
        <w:pStyle w:val="ListBullet"/>
        <w:spacing w:after="60"/>
      </w:pPr>
      <w:r>
        <w:rPr>
          <w:rFonts w:ascii="Calibri" w:hAnsi="Calibri"/>
          <w:sz w:val="24"/>
        </w:rPr>
        <w:t>localPassedCount — сколько строк этого ФИО уже в opp_results_v2 со статусом не «черновик».</w:t>
      </w:r>
    </w:p>
    <w:p>
      <w:pPr>
        <w:pStyle w:val="ListBullet"/>
        <w:spacing w:after="60"/>
      </w:pPr>
      <w:r>
        <w:rPr>
          <w:rFonts w:ascii="Calibri" w:hAnsi="Calibri"/>
          <w:sz w:val="24"/>
        </w:rPr>
        <w:t>localGrantCount — сколько неиспользованных грантов.</w:t>
      </w:r>
    </w:p>
    <w:p>
      <w:pPr>
        <w:pStyle w:val="ListBullet"/>
        <w:spacing w:after="60"/>
      </w:pPr>
      <w:r>
        <w:rPr>
          <w:rFonts w:ascii="Calibri" w:hAnsi="Calibri"/>
          <w:sz w:val="24"/>
        </w:rPr>
        <w:t>Если локально уже сдавал и грантов нет — отказ сразу, без сети (чтобы кнопка не крутилась).</w:t>
      </w:r>
    </w:p>
    <w:p>
      <w:pPr>
        <w:pStyle w:val="ListBullet"/>
        <w:spacing w:after="60"/>
      </w:pPr>
      <w:r>
        <w:rPr>
          <w:rFonts w:ascii="Calibri" w:hAnsi="Calibri"/>
          <w:sz w:val="24"/>
        </w:rPr>
        <w:t>Если API жив — сервер смотрит fio_done и fio_grants.used=false.</w:t>
      </w:r>
    </w:p>
    <w:p>
      <w:pPr>
        <w:pStyle w:val="ListBullet"/>
        <w:spacing w:after="60"/>
      </w:pPr>
      <w:r>
        <w:rPr>
          <w:rFonts w:ascii="Calibri" w:hAnsi="Calibri"/>
          <w:sz w:val="24"/>
        </w:rPr>
        <w:t>Таймаут 700 мс: сервер молчит — верим локальному решению.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После успешного finish (не списывание) ФИО попадает в fio_done. Грант, если был, used=true. Повторный вход покажет ошибку на start или в кабинете. Админ видит ФИО и жмёт «разрешить однофамильца» — появляется свободный слот.</w:t>
      </w:r>
    </w:p>
    <w:p>
      <w:pPr>
        <w:spacing w:before="360" w:after="200"/>
        <w:pBdr>
          <w:bottom w:val="single" w:sz="14" w:space="4" w:color="1457A8"/>
        </w:pBdr>
      </w:pPr>
      <w:r>
        <w:rPr>
          <w:rFonts w:ascii="Calibri" w:hAnsi="Calibri"/>
          <w:b/>
          <w:color w:val="0A2F5C"/>
          <w:sz w:val="36"/>
        </w:rPr>
        <w:t>16. Как написать сайт с нуля: десять слоёв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Пишите слоями. Не открывайте Postgres в день, когда ещё нет кнопки «верно». Каждый слой проверяется в браузере глазами.</w:t>
      </w:r>
    </w:p>
    <w:p>
      <w:pPr>
        <w:spacing w:before="280" w:after="120"/>
      </w:pPr>
      <w:r>
        <w:rPr>
          <w:rFonts w:ascii="Calibri" w:hAnsi="Calibri"/>
          <w:b/>
          <w:color w:val="1457A8"/>
          <w:sz w:val="28"/>
        </w:rPr>
        <w:t>Слой 1. Два экрана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Папка, index.html, два div#start и #quiz, у quiz класс hidden, кнопка на start его снимает. Проверка: клик — второй экран. Нет сервера, нет вопросов.</w:t>
      </w:r>
    </w:p>
    <w:p>
      <w:pPr>
        <w:spacing w:before="280" w:after="120"/>
      </w:pPr>
      <w:r>
        <w:rPr>
          <w:rFonts w:ascii="Calibri" w:hAnsi="Calibri"/>
          <w:b/>
          <w:color w:val="1457A8"/>
          <w:sz w:val="28"/>
        </w:rPr>
        <w:t>Слой 2. Один вопрос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questions.js с одним объектом {q,a,i}. Четыре кнопки. Клик сравнивает индекс с i, alert верно/нет. Проверка: правильный зеленеет.</w:t>
      </w:r>
    </w:p>
    <w:p>
      <w:pPr>
        <w:spacing w:before="280" w:after="120"/>
      </w:pPr>
      <w:r>
        <w:rPr>
          <w:rFonts w:ascii="Calibri" w:hAnsi="Calibri"/>
          <w:b/>
          <w:color w:val="1457A8"/>
          <w:sz w:val="28"/>
        </w:rPr>
        <w:t>Слой 3. Тридцать и перемешивание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Дописать 29 вопросов. shuffle Фишера–Йетса. Копия массива, shuffle вопросов, shuffle a, пересчёт correct. Проверка: две сдачи подряд — разный первый вопрос.</w:t>
      </w:r>
    </w:p>
    <w:p>
      <w:pPr>
        <w:spacing w:before="280" w:after="120"/>
      </w:pPr>
      <w:r>
        <w:rPr>
          <w:rFonts w:ascii="Calibri" w:hAnsi="Calibri"/>
          <w:b/>
          <w:color w:val="1457A8"/>
          <w:sz w:val="28"/>
        </w:rPr>
        <w:t>Слой 4. Таймер без жизней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TMAX, left, setInterval, stopTimer перед startTimer, защита begin. Время вышло = неверно, не выгон. Проверка: намеренно дважды нажать «начать» — скорость не растёт.</w:t>
      </w:r>
    </w:p>
    <w:p>
      <w:pPr>
        <w:spacing w:before="280" w:after="120"/>
      </w:pPr>
      <w:r>
        <w:rPr>
          <w:rFonts w:ascii="Calibri" w:hAnsi="Calibri"/>
          <w:b/>
          <w:color w:val="1457A8"/>
          <w:sz w:val="28"/>
        </w:rPr>
        <w:t>Слой 5. ФИО, группа, админ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capFio, CAPS группы, DEFAULT_ADMINS, кабинет. Проверка: студент видит «Общий тест», Лукьянчиков — пароль.</w:t>
      </w:r>
    </w:p>
    <w:p>
      <w:pPr>
        <w:spacing w:before="280" w:after="120"/>
      </w:pPr>
      <w:r>
        <w:rPr>
          <w:rFonts w:ascii="Calibri" w:hAnsi="Calibri"/>
          <w:b/>
          <w:color w:val="1457A8"/>
          <w:sz w:val="28"/>
        </w:rPr>
        <w:t>Слой 6. Списывание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visibilitychange, пауза 1.8 с, сирена+голос, без POST. Проверка: Alt+Tab на третьем вопросе — красный экран, в таблице базы пусто.</w:t>
      </w:r>
    </w:p>
    <w:p>
      <w:pPr>
        <w:spacing w:before="280" w:after="120"/>
      </w:pPr>
      <w:r>
        <w:rPr>
          <w:rFonts w:ascii="Calibri" w:hAnsi="Calibri"/>
          <w:b/>
          <w:color w:val="1457A8"/>
          <w:sz w:val="28"/>
        </w:rPr>
        <w:t>Слой 7. localStorage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opp_results_v2. Админка читает. Проверка: сдать, обновить F5, строка на месте без сервера.</w:t>
      </w:r>
    </w:p>
    <w:p>
      <w:pPr>
        <w:spacing w:before="280" w:after="120"/>
      </w:pPr>
      <w:r>
        <w:rPr>
          <w:rFonts w:ascii="Calibri" w:hAnsi="Calibri"/>
          <w:b/>
          <w:color w:val="1457A8"/>
          <w:sz w:val="28"/>
        </w:rPr>
        <w:t>Слой 8. Робот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canvas под карточками, pointer-events:none. Магазин досок сбоку, датчик «в таре», cue place/drop. Проверка: неверный ответ — доска падает, балл как был.</w:t>
      </w:r>
    </w:p>
    <w:p>
      <w:pPr>
        <w:spacing w:before="280" w:after="120"/>
      </w:pPr>
      <w:r>
        <w:rPr>
          <w:rFonts w:ascii="Calibri" w:hAnsi="Calibri"/>
          <w:b/>
          <w:color w:val="1457A8"/>
          <w:sz w:val="28"/>
        </w:rPr>
        <w:t>Слой 9. PostgreSQL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База opp, schema.sql, server.js, OPP_API=api.php. Проверка: SELECT * FROM quiz_results после сдачи — одна новая строка.</w:t>
      </w:r>
    </w:p>
    <w:p>
      <w:pPr>
        <w:spacing w:before="280" w:after="120"/>
      </w:pPr>
      <w:r>
        <w:rPr>
          <w:rFonts w:ascii="Calibri" w:hAnsi="Calibri"/>
          <w:b/>
          <w:color w:val="1457A8"/>
          <w:sz w:val="28"/>
        </w:rPr>
        <w:t>Слой 10. Выкладка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GitHub Pages — статика. Пара — npm start и IP. Synology — Web Station + php + тот же api.php. Проверка: телефон студента открывает адрес и видит boot, не белый экран.</w:t>
      </w:r>
    </w:p>
    <w:p>
      <w:r>
        <w:br w:type="page"/>
      </w:r>
    </w:p>
    <w:p>
      <w:pPr>
        <w:spacing w:before="360" w:after="200"/>
        <w:pBdr>
          <w:bottom w:val="single" w:sz="14" w:space="4" w:color="1457A8"/>
        </w:pBdr>
      </w:pPr>
      <w:r>
        <w:rPr>
          <w:rFonts w:ascii="Calibri" w:hAnsi="Calibri"/>
          <w:b/>
          <w:color w:val="0A2F5C"/>
          <w:sz w:val="36"/>
        </w:rPr>
        <w:t>17. Ноутбук: PostgreSQL и Node по шагам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Цель пары: преподавательский ноутбук Windows — сервер. Студенты в Wi-Fi аудитории открывают http://IP:порт/ и сдают в общую таблицу.</w:t>
      </w:r>
    </w:p>
    <w:p>
      <w:pPr>
        <w:spacing w:before="280" w:after="120"/>
      </w:pPr>
      <w:r>
        <w:rPr>
          <w:rFonts w:ascii="Calibri" w:hAnsi="Calibri"/>
          <w:b/>
          <w:color w:val="1457A8"/>
          <w:sz w:val="28"/>
        </w:rPr>
        <w:t>17.1. Поставить PostgreSQL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Установщик с официального сайта, версия 16 или 17, порт 5432.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Запомнить пароль пользователя postgres — он попадёт в db-config.json.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Stack Builder можно пропустить. pgAdmin 4 ставится вместе.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Служба postgresql-x64 должна быть Running в services.msc.</w:t>
      </w:r>
    </w:p>
    <w:p>
      <w:pPr>
        <w:spacing w:before="280" w:after="120"/>
      </w:pPr>
      <w:r>
        <w:rPr>
          <w:rFonts w:ascii="Calibri" w:hAnsi="Calibri"/>
          <w:b/>
          <w:color w:val="1457A8"/>
          <w:sz w:val="28"/>
        </w:rPr>
        <w:t>17.2. Создать базу opp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pgAdmin: Servers → PostgreSQL → Databases → Create → Name: opp. Либо SQL Shell (psql):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0F2744" w:val="clear"/>
          </w:tcPr>
          <w:p>
            <w:r/>
            <w:r>
              <w:rPr>
                <w:rFonts w:ascii="Consolas" w:hAnsi="Consolas"/>
                <w:color w:val="D6E8FF"/>
                <w:sz w:val="18"/>
              </w:rPr>
              <w:t>-- в psql, после ввода пароля postgres</w:t>
              <w:br/>
              <w:t>CREATE DATABASE opp;</w:t>
              <w:br/>
              <w:t>\c opp</w:t>
              <w:br/>
              <w:t>\i schema.sql</w:t>
              <w:br/>
              <w:t>\dt</w:t>
              <w:br/>
              <w:t>-- должны появиться quiz_results, module_access, fio_done, fio_grants</w:t>
            </w:r>
          </w:p>
        </w:tc>
      </w:tr>
    </w:tbl>
    <w:p/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Если кириллица в Shell «кракозябры» — перед запуском в cmd: chcp 65001, и в psql \encoding UTF8. Это не ломает данные, только отображение консоли Windows.</w:t>
      </w:r>
    </w:p>
    <w:p>
      <w:pPr>
        <w:spacing w:before="280" w:after="120"/>
      </w:pPr>
      <w:r>
        <w:rPr>
          <w:rFonts w:ascii="Calibri" w:hAnsi="Calibri"/>
          <w:b/>
          <w:color w:val="1457A8"/>
          <w:sz w:val="28"/>
        </w:rPr>
        <w:t>17.3. Node и запуск сайта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Поставить Node.js LTS. В папке сайта уже package.json с зависимостью pg.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npm install — один раз.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db-config.json: { "host":"127.0.0.1", "port":5432, "user":"postgres", "password":"ВАШ", "database":"opp" }.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synology-config.js: window.OPP_API = "api.php"; (server.js как раз отвечает на этот путь).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npm start. В браузере на этом же ноутбуке открыть адрес, который напишет консоль.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Сдать пробный тест → pgAdmin: таблица quiz_results → View/Edit Data → All Rows.</w:t>
      </w:r>
    </w:p>
    <w:p>
      <w:pPr>
        <w:spacing w:before="280" w:after="120"/>
      </w:pPr>
      <w:r>
        <w:rPr>
          <w:rFonts w:ascii="Calibri" w:hAnsi="Calibri"/>
          <w:b/>
          <w:color w:val="1457A8"/>
          <w:sz w:val="28"/>
        </w:rPr>
        <w:t>17.4. Телефоны студентов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Ноутбук и телефоны в одной сети. Брандмауэр Windows — разрешить входящие на порт Node. Адрес вида http://192.168.x.x:PORT/ раздать QR. На GitHub в этот момент можно не смотреть.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Типичные отказы: «в database ничего не пришло» — OPP_API пустой или npm start не запущен; «браузер до API не дошёл» — смотреть вкладку Сеть, запрос action=results, код 200 или 404; pgAdmin timeout — служба Postgres не запущена, не путать порт 5432 и порт сайта.</w:t>
      </w:r>
    </w:p>
    <w:p>
      <w:pPr>
        <w:spacing w:before="360" w:after="200"/>
        <w:pBdr>
          <w:bottom w:val="single" w:sz="14" w:space="4" w:color="1457A8"/>
        </w:pBdr>
      </w:pPr>
      <w:r>
        <w:rPr>
          <w:rFonts w:ascii="Calibri" w:hAnsi="Calibri"/>
          <w:b/>
          <w:color w:val="0A2F5C"/>
          <w:sz w:val="36"/>
        </w:rPr>
        <w:t>18. Synology и GitHub Pages</w:t>
      </w:r>
    </w:p>
    <w:p>
      <w:pPr>
        <w:spacing w:before="280" w:after="120"/>
      </w:pPr>
      <w:r>
        <w:rPr>
          <w:rFonts w:ascii="Calibri" w:hAnsi="Calibri"/>
          <w:b/>
          <w:color w:val="1457A8"/>
          <w:sz w:val="28"/>
        </w:rPr>
        <w:t>Synology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Пакеты: Web Station, PHP, PostgreSQL (или MariaDB, но в проекте диалект Postgres). Корень веб-сервера — папка сайта. api.php читает те же action. php.ini: pdo_pgsql или расширение pgsql. Конфиг подключения — рядом, не в git. Права файла конфига — не world-readable. HTTPS сертификатом NAS, иначе телефоны на части браузеров режут смешанный контент.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Безопасность: api.php не должен быть «открытый INSERT от кого угодно без лимита» на всю интернет-публичность. В аудитории — внутренняя сеть. Если NAS торчит в мир, нужен токен OPP_SYNOLOGY_TOKEN (уже есть заготовка OppPalletSave) и проверка заголовка. Не класть пароль Postgres в app.js: студент увидит его в исходнике.</w:t>
      </w:r>
    </w:p>
    <w:p>
      <w:pPr>
        <w:spacing w:before="280" w:after="120"/>
      </w:pPr>
      <w:r>
        <w:rPr>
          <w:rFonts w:ascii="Calibri" w:hAnsi="Calibri"/>
          <w:b/>
          <w:color w:val="1457A8"/>
          <w:sz w:val="28"/>
        </w:rPr>
        <w:t>GitHub Pages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Репозиторий poddon/opp-pallet, ветка gh-pages или Pages from main/root. В Pages попадают только html/js/картинки. server.js, db-config.json, schema.sql в Pages не исполняются. После push подождать минуту, потом Ctrl+F5. Ссылка вида https://poddon.github.io/opp-pallet/.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Лишние файлы (старые zip, дневники «день 1», сертификаты) лучше не держать в корне Pages: путают. Рабочие: index.html, app.js, questions.js, factory.js, matter.min.js, synology-config.js, картинки.</w:t>
      </w:r>
    </w:p>
    <w:p>
      <w:r>
        <w:br w:type="page"/>
      </w:r>
    </w:p>
    <w:p>
      <w:pPr>
        <w:spacing w:before="360" w:after="200"/>
        <w:pBdr>
          <w:bottom w:val="single" w:sz="14" w:space="4" w:color="1457A8"/>
        </w:pBdr>
      </w:pPr>
      <w:r>
        <w:rPr>
          <w:rFonts w:ascii="Calibri" w:hAnsi="Calibri"/>
          <w:b/>
          <w:color w:val="0A2F5C"/>
          <w:sz w:val="36"/>
        </w:rPr>
        <w:t>19. Как менять вопросы, не ломая ключ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Рабочий цикл преподавателя: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Правите Excel: колонки вопрос, A, B, C, D, верный 1–4. 30 строк, не 29 и не 31.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Проверка ложных: тема та же, длина та же, нет «без/только/вместо».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Перенос в questions.js. i = номер_в_Excel − 1.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Сменить ?v= у questions.js в index.html.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Залить на GitHub и/или скопировать в папку ноутбука/NAS.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Открыть тест с принудительным обновлением. Первый вопрос должен быть из новой редакции (с учётом shuffle — хотя бы один из новых формулировок точно всплывёт за 2–3 пробных захода).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Проверочный вопрос, который уже переписывали отдельно: «Зачем в приводе оси промышленного робота ставят редуктор, если сервомотор и так вращается?» Верный смысл: момент и управляемая скорость на оси, не «чтобы мотор крутился» (он и так крутится). Ложные — про кабель, пульт, шкаф реле: правдоподобно на участке, но не про редуктор.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Ещё из истории правок: сушильная камера пиломатериала — не «продезинфицировать для пищевки» как единственная правда, если вы меняли формулировку под другой правильный смысл; СОП — расшифровка, четыре ответа одной длины; IT-контур выкинули, заменили сборкой.</w:t>
      </w:r>
    </w:p>
    <w:p>
      <w:pPr>
        <w:spacing w:before="360" w:after="200"/>
        <w:pBdr>
          <w:bottom w:val="single" w:sz="14" w:space="4" w:color="1457A8"/>
        </w:pBdr>
      </w:pPr>
      <w:r>
        <w:rPr>
          <w:rFonts w:ascii="Calibri" w:hAnsi="Calibri"/>
          <w:b/>
          <w:color w:val="0A2F5C"/>
          <w:sz w:val="36"/>
        </w:rPr>
        <w:t>20. Типовые поломки и лестница диагностики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0A2F5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Симптом</w:t>
            </w:r>
          </w:p>
        </w:tc>
        <w:tc>
          <w:tcPr>
            <w:tcW w:type="dxa" w:w="3137"/>
            <w:shd w:fill="0A2F5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Настоящая причина</w:t>
            </w:r>
          </w:p>
        </w:tc>
        <w:tc>
          <w:tcPr>
            <w:tcW w:type="dxa" w:w="3137"/>
            <w:shd w:fill="0A2F5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Что сделать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Вопрос 1 / 0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MODULES не в области видимости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questions.js до app.js, window.MODULES =</w:t>
            </w:r>
          </w:p>
        </w:tc>
      </w:tr>
      <w:tr>
        <w:tc>
          <w:tcPr>
            <w:tcW w:type="dxa" w:w="3137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Время несётся</w:t>
            </w:r>
          </w:p>
        </w:tc>
        <w:tc>
          <w:tcPr>
            <w:tcW w:type="dxa" w:w="3137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Стопка setInterval</w:t>
            </w:r>
          </w:p>
        </w:tc>
        <w:tc>
          <w:tcPr>
            <w:tcW w:type="dxa" w:w="3137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stopTimer + if (live) return в begin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Не заходит в тест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canTakeFio false или qs пуст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Уже сдавал? Модуль 1 открыт? Банк на месте?</w:t>
            </w:r>
          </w:p>
        </w:tc>
      </w:tr>
      <w:tr>
        <w:tc>
          <w:tcPr>
            <w:tcW w:type="dxa" w:w="3137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Нет строки в pgAdmin</w:t>
            </w:r>
          </w:p>
        </w:tc>
        <w:tc>
          <w:tcPr>
            <w:tcW w:type="dxa" w:w="3137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OPP_API пустой / списывание / npm не запущен</w:t>
            </w:r>
          </w:p>
        </w:tc>
        <w:tc>
          <w:tcPr>
            <w:tcW w:type="dxa" w:w="3137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Сеть: action=results 200?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Старые вопросы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Кэш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?v= и жёсткое обновление</w:t>
            </w:r>
          </w:p>
        </w:tc>
      </w:tr>
      <w:tr>
        <w:tc>
          <w:tcPr>
            <w:tcW w:type="dxa" w:w="3137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Админ не пускает</w:t>
            </w:r>
          </w:p>
        </w:tc>
        <w:tc>
          <w:tcPr>
            <w:tcW w:type="dxa" w:w="3137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Пробел, ё/е, пароль другого ПК</w:t>
            </w:r>
          </w:p>
        </w:tc>
        <w:tc>
          <w:tcPr>
            <w:tcW w:type="dxa" w:w="3137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normName, PASS_KEY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Доска из ниоткуда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Спавн в воздухе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Магазин сбоку + датчик тары</w:t>
            </w:r>
          </w:p>
        </w:tc>
      </w:tr>
      <w:tr>
        <w:tc>
          <w:tcPr>
            <w:tcW w:type="dxa" w:w="3137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Тошнит от 3D</w:t>
            </w:r>
          </w:p>
        </w:tc>
        <w:tc>
          <w:tcPr>
            <w:tcW w:type="dxa" w:w="3137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perspective на карточке</w:t>
            </w:r>
          </w:p>
        </w:tc>
        <w:tc>
          <w:tcPr>
            <w:tcW w:type="dxa" w:w="3137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Не крутить .qcard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Сайт на телефоне белый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Старый кэш / не тот URL / JS ошибка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Safari: выгрузить вкладку, открыть снова</w:t>
            </w:r>
          </w:p>
        </w:tc>
      </w:tr>
      <w:tr>
        <w:tc>
          <w:tcPr>
            <w:tcW w:type="dxa" w:w="3137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Сирена на входе</w:t>
            </w:r>
          </w:p>
        </w:tc>
        <w:tc>
          <w:tcPr>
            <w:tcW w:type="dxa" w:w="3137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cheatArmed слишком рано</w:t>
            </w:r>
          </w:p>
        </w:tc>
        <w:tc>
          <w:tcPr>
            <w:tcW w:type="dxa" w:w="3137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Задержка 1800 мс после begin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Excel пустой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Чистили историю / другой браузер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opp_results_v2 привязан к браузеру</w:t>
            </w:r>
          </w:p>
        </w:tc>
      </w:tr>
      <w:tr>
        <w:tc>
          <w:tcPr>
            <w:tcW w:type="dxa" w:w="3137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Кириллица в psql</w:t>
            </w:r>
          </w:p>
        </w:tc>
        <w:tc>
          <w:tcPr>
            <w:tcW w:type="dxa" w:w="3137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cp866</w:t>
            </w:r>
          </w:p>
        </w:tc>
        <w:tc>
          <w:tcPr>
            <w:tcW w:type="dxa" w:w="3137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chcp 65001, UTF8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1457A8"/>
          <w:sz w:val="28"/>
        </w:rPr>
        <w:t>Лестница, сверху вниз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Страница открывается вообще? (не 404, не белый).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Консоль браузера: красные Uncaught / Failed to load.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typeof MODULES и MODULES["1"].questions.length === 30.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Какой div без hidden.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После финиша JSON в Application → Local Storage → opp_results_v2.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GET action=health → ok.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SELECT count(*) FROM quiz_results;</w:t>
      </w:r>
    </w:p>
    <w:p>
      <w:r>
        <w:br w:type="page"/>
      </w:r>
    </w:p>
    <w:p>
      <w:pPr>
        <w:spacing w:before="360" w:after="200"/>
        <w:pBdr>
          <w:bottom w:val="single" w:sz="14" w:space="4" w:color="1457A8"/>
        </w:pBdr>
      </w:pPr>
      <w:r>
        <w:rPr>
          <w:rFonts w:ascii="Calibri" w:hAnsi="Calibri"/>
          <w:b/>
          <w:color w:val="0A2F5C"/>
          <w:sz w:val="36"/>
        </w:rPr>
        <w:t>21. Чек-лист приёмки перед парой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Распечатайте и пройдите за 10 минут на том ноутбуке, с которого будете раздавать тест.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Служба PostgreSQL Running, база opp, \dt показывает 4 таблицы.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db-config.json с актуальным паролем, не пример example.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synology-config.js: OPP_API = "api.php".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npm start без красной ошибки listen / password authentication failed.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С этого ноутбука открыт сайт, boot дошёл до карточки ФИО.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Тестовое ФИО «Проверка Проверковна» сдаёт 2–3 вопроса и (для проверки базы) доводит или смотрит Network.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В quiz_results появилась строка. Потом удалите её: DELETE FROM quiz_results WHERE student_name LIKE 'Проверка%'; и из fio_done тоже.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Админ входит своим ФИО, пароль принимается, таблица скроллится, Excel качается.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На тесте Alt+Tab: сирена и голос, в quiz_results новой списанной строки нет.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Телефон студента в той же Wi-Fi открывает IP, boot виден, поля крупные, не обрезаны.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Полный экран только после старта теста, в админке не включается.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Кнопки «пройти ещё раз» на результате нет (или hidden).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Группа печатается маленькими — на экране ПРОМРОБО.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Вопросов 30, не 0.</w:t>
      </w:r>
    </w:p>
    <w:p>
      <w:pPr>
        <w:spacing w:before="360" w:after="200"/>
        <w:pBdr>
          <w:bottom w:val="single" w:sz="14" w:space="4" w:color="1457A8"/>
        </w:pBdr>
      </w:pPr>
      <w:r>
        <w:rPr>
          <w:rFonts w:ascii="Calibri" w:hAnsi="Calibri"/>
          <w:b/>
          <w:color w:val="0A2F5C"/>
          <w:sz w:val="36"/>
        </w:rPr>
        <w:t>22. Словарь кода и шпаргалка файлов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0A2F5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Слово в коде</w:t>
            </w:r>
          </w:p>
        </w:tc>
        <w:tc>
          <w:tcPr>
            <w:tcW w:type="dxa" w:w="4706"/>
            <w:shd w:fill="0A2F5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По-человечески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MODULES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Банк вопросов</w:t>
            </w:r>
          </w:p>
        </w:tc>
      </w:tr>
      <w:tr>
        <w:tc>
          <w:tcPr>
            <w:tcW w:type="dxa" w:w="4706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qs</w:t>
            </w:r>
          </w:p>
        </w:tc>
        <w:tc>
          <w:tcPr>
            <w:tcW w:type="dxa" w:w="4706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Перемешанная колода этой сдачи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correct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Куда уехал верный после shuffle</w:t>
            </w:r>
          </w:p>
        </w:tc>
      </w:tr>
      <w:tr>
        <w:tc>
          <w:tcPr>
            <w:tcW w:type="dxa" w:w="4706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idx</w:t>
            </w:r>
          </w:p>
        </w:tc>
        <w:tc>
          <w:tcPr>
            <w:tcW w:type="dxa" w:w="4706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Номер текущего вопроса 0..29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live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Тест идёт, повторный begin игнор</w:t>
            </w:r>
          </w:p>
        </w:tc>
      </w:tr>
      <w:tr>
        <w:tc>
          <w:tcPr>
            <w:tcW w:type="dxa" w:w="4706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locked</w:t>
            </w:r>
          </w:p>
        </w:tc>
        <w:tc>
          <w:tcPr>
            <w:tcW w:type="dxa" w:w="4706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Идёт вспышка вердикта, кнопки мёртвые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cheatArmed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Уже можно считать уход со вкладки списыванием</w:t>
            </w:r>
          </w:p>
        </w:tc>
      </w:tr>
      <w:tr>
        <w:tc>
          <w:tcPr>
            <w:tcW w:type="dxa" w:w="4706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hidden</w:t>
            </w:r>
          </w:p>
        </w:tc>
        <w:tc>
          <w:tcPr>
            <w:tcW w:type="dxa" w:w="4706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Экран спрятан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OPP_API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Адрес сервера, пусто = без базы</w:t>
            </w:r>
          </w:p>
        </w:tc>
      </w:tr>
      <w:tr>
        <w:tc>
          <w:tcPr>
            <w:tcW w:type="dxa" w:w="4706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API_BASE</w:t>
            </w:r>
          </w:p>
        </w:tc>
        <w:tc>
          <w:tcPr>
            <w:tcW w:type="dxa" w:w="4706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То же, вычисленное при старте app.js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persist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Сохранить сдачу</w:t>
            </w:r>
          </w:p>
        </w:tc>
      </w:tr>
      <w:tr>
        <w:tc>
          <w:tcPr>
            <w:tcW w:type="dxa" w:w="4706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grant / fio_grants</w:t>
            </w:r>
          </w:p>
        </w:tc>
        <w:tc>
          <w:tcPr>
            <w:tcW w:type="dxa" w:w="4706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Слот однофамильца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fio_done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Это ФИО уже сдавало</w:t>
            </w:r>
          </w:p>
        </w:tc>
      </w:tr>
      <w:tr>
        <w:tc>
          <w:tcPr>
            <w:tcW w:type="dxa" w:w="4706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cue place/drop</w:t>
            </w:r>
          </w:p>
        </w:tc>
        <w:tc>
          <w:tcPr>
            <w:tcW w:type="dxa" w:w="4706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Роботу: положи / урони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TMAX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Секунд на вопрос, 55</w:t>
            </w:r>
          </w:p>
        </w:tc>
      </w:tr>
      <w:tr>
        <w:tc>
          <w:tcPr>
            <w:tcW w:type="dxa" w:w="4706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normName</w:t>
            </w:r>
          </w:p>
        </w:tc>
        <w:tc>
          <w:tcPr>
            <w:tcW w:type="dxa" w:w="4706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ФИО маленькими для сравнения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normG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Группа заглавными</w:t>
            </w:r>
          </w:p>
        </w:tc>
      </w:tr>
      <w:tr>
        <w:tc>
          <w:tcPr>
            <w:tcW w:type="dxa" w:w="4706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DEFAULT_ADMINS</w:t>
            </w:r>
          </w:p>
        </w:tc>
        <w:tc>
          <w:tcPr>
            <w:tcW w:type="dxa" w:w="4706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Кому показывать пароль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opp_results_v2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Ключ истории в браузере</w:t>
            </w:r>
          </w:p>
        </w:tc>
      </w:tr>
      <w:tr>
        <w:tc>
          <w:tcPr>
            <w:tcW w:type="dxa" w:w="4706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module_id = 1</w:t>
            </w:r>
          </w:p>
        </w:tc>
        <w:tc>
          <w:tcPr>
            <w:tcW w:type="dxa" w:w="4706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Общий тест, других модулей нет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1457A8"/>
          <w:sz w:val="28"/>
        </w:rPr>
        <w:t>Шпаргалка: хочу изменить → файл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0A2F5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Хочу изменить</w:t>
            </w:r>
          </w:p>
        </w:tc>
        <w:tc>
          <w:tcPr>
            <w:tcW w:type="dxa" w:w="3137"/>
            <w:shd w:fill="0A2F5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Файл</w:t>
            </w:r>
          </w:p>
        </w:tc>
        <w:tc>
          <w:tcPr>
            <w:tcW w:type="dxa" w:w="3137"/>
            <w:shd w:fill="0A2F5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Что трогаю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Цвета, карточки, экраны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index.html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CSS и div</w:t>
            </w:r>
          </w:p>
        </w:tc>
      </w:tr>
      <w:tr>
        <w:tc>
          <w:tcPr>
            <w:tcW w:type="dxa" w:w="3137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Текст вопроса / ответа</w:t>
            </w:r>
          </w:p>
        </w:tc>
        <w:tc>
          <w:tcPr>
            <w:tcW w:type="dxa" w:w="3137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questions.js</w:t>
            </w:r>
          </w:p>
        </w:tc>
        <w:tc>
          <w:tcPr>
            <w:tcW w:type="dxa" w:w="3137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q, a, i и ?v=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55 секунд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app.js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TMAX</w:t>
            </w:r>
          </w:p>
        </w:tc>
      </w:tr>
      <w:tr>
        <w:tc>
          <w:tcPr>
            <w:tcW w:type="dxa" w:w="3137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Одно ФИО</w:t>
            </w:r>
          </w:p>
        </w:tc>
        <w:tc>
          <w:tcPr>
            <w:tcW w:type="dxa" w:w="3137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app.js + SQL</w:t>
            </w:r>
          </w:p>
        </w:tc>
        <w:tc>
          <w:tcPr>
            <w:tcW w:type="dxa" w:w="3137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canTakeFio, fio_done, grant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Сирену, фразу голоса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app.js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siren(), speak()</w:t>
            </w:r>
          </w:p>
        </w:tc>
      </w:tr>
      <w:tr>
        <w:tc>
          <w:tcPr>
            <w:tcW w:type="dxa" w:w="3137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Кто админ</w:t>
            </w:r>
          </w:p>
        </w:tc>
        <w:tc>
          <w:tcPr>
            <w:tcW w:type="dxa" w:w="3137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app.js</w:t>
            </w:r>
          </w:p>
        </w:tc>
        <w:tc>
          <w:tcPr>
            <w:tcW w:type="dxa" w:w="3137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DEFAULT_ADMINS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Робота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factory.js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цикл захвата, датчик</w:t>
            </w:r>
          </w:p>
        </w:tc>
      </w:tr>
      <w:tr>
        <w:tc>
          <w:tcPr>
            <w:tcW w:type="dxa" w:w="3137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Включить базу</w:t>
            </w:r>
          </w:p>
        </w:tc>
        <w:tc>
          <w:tcPr>
            <w:tcW w:type="dxa" w:w="3137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synology-config.js</w:t>
            </w:r>
          </w:p>
        </w:tc>
        <w:tc>
          <w:tcPr>
            <w:tcW w:type="dxa" w:w="3137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OPP_API = "api.php"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Поля таблиц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schema.sql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CREATE TABLE</w:t>
            </w:r>
          </w:p>
        </w:tc>
      </w:tr>
      <w:tr>
        <w:tc>
          <w:tcPr>
            <w:tcW w:type="dxa" w:w="3137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Выкладка фронта</w:t>
            </w:r>
          </w:p>
        </w:tc>
        <w:tc>
          <w:tcPr>
            <w:tcW w:type="dxa" w:w="3137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GitHub gh-pages</w:t>
            </w:r>
          </w:p>
        </w:tc>
        <w:tc>
          <w:tcPr>
            <w:tcW w:type="dxa" w:w="3137"/>
            <w:shd w:fill="E8F1FA" w:val="clear"/>
          </w:tcPr>
          <w:p>
            <w:r/>
            <w:r>
              <w:rPr>
                <w:rFonts w:ascii="Calibri" w:hAnsi="Calibri"/>
                <w:b w:val="0"/>
                <w:color w:val="1A2A3A"/>
                <w:sz w:val="20"/>
              </w:rPr>
              <w:t>html/js + Ctrl+F5</w:t>
            </w:r>
          </w:p>
        </w:tc>
      </w:tr>
    </w:tbl>
    <w:p/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Минимум, без которого сайта нет: index.html + questions.js + app.js. Робот, база, Excel, сирена — надстройки. Если чините «не заходит в тест», сначала MODULES и begin(), не конвейер.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Рабочая публичная ссылка фронта: https://poddon.github.io/opp-pallet/ — после любой правки JS меняйте ?v= и просите жёсткое обновление.</w:t>
      </w:r>
    </w:p>
    <w:p>
      <w:pPr>
        <w:spacing w:before="280" w:after="120"/>
      </w:pPr>
      <w:r>
        <w:rPr>
          <w:rFonts w:ascii="Calibri" w:hAnsi="Calibri"/>
          <w:b/>
          <w:color w:val="1457A8"/>
          <w:sz w:val="28"/>
        </w:rPr>
        <w:t>Что сознательно выпилено и не возвращать без запроса</w:t>
      </w:r>
    </w:p>
    <w:p>
      <w:pPr>
        <w:pStyle w:val="ListBullet"/>
        <w:spacing w:after="60"/>
      </w:pPr>
      <w:r>
        <w:rPr>
          <w:rFonts w:ascii="Calibri" w:hAnsi="Calibri"/>
          <w:sz w:val="24"/>
        </w:rPr>
        <w:t>Google Таблицы, Google Формы, Google Apps Script.</w:t>
      </w:r>
    </w:p>
    <w:p>
      <w:pPr>
        <w:pStyle w:val="ListBullet"/>
        <w:spacing w:after="60"/>
      </w:pPr>
      <w:r>
        <w:rPr>
          <w:rFonts w:ascii="Calibri" w:hAnsi="Calibri"/>
          <w:sz w:val="24"/>
        </w:rPr>
        <w:t>Модули 1, 2 (QR на производство), 3, 4 как отдельные банки — остался общий на 30.</w:t>
      </w:r>
    </w:p>
    <w:p>
      <w:pPr>
        <w:pStyle w:val="ListBullet"/>
        <w:spacing w:after="60"/>
      </w:pPr>
      <w:r>
        <w:rPr>
          <w:rFonts w:ascii="Calibri" w:hAnsi="Calibri"/>
          <w:sz w:val="24"/>
        </w:rPr>
        <w:t>Три жизни и «смена закрыта» (теперь заголовок «Результат»).</w:t>
      </w:r>
    </w:p>
    <w:p>
      <w:pPr>
        <w:pStyle w:val="ListBullet"/>
        <w:spacing w:after="60"/>
      </w:pPr>
      <w:r>
        <w:rPr>
          <w:rFonts w:ascii="Calibri" w:hAnsi="Calibri"/>
          <w:sz w:val="24"/>
        </w:rPr>
        <w:t>Кнопка «Пройти ещё раз».</w:t>
      </w:r>
    </w:p>
    <w:p>
      <w:pPr>
        <w:pStyle w:val="ListBullet"/>
        <w:spacing w:after="60"/>
      </w:pPr>
      <w:r>
        <w:rPr>
          <w:rFonts w:ascii="Calibri" w:hAnsi="Calibri"/>
          <w:sz w:val="24"/>
        </w:rPr>
        <w:t>Сертификат PDF (пропорции макета не сошлись).</w:t>
      </w:r>
    </w:p>
    <w:p>
      <w:pPr>
        <w:pStyle w:val="ListBullet"/>
        <w:spacing w:after="60"/>
      </w:pPr>
      <w:r>
        <w:rPr>
          <w:rFonts w:ascii="Calibri" w:hAnsi="Calibri"/>
          <w:sz w:val="24"/>
        </w:rPr>
        <w:t>Подписи внизу экрана «OPP / PostgreSQL / сигнал тревоги».</w:t>
      </w:r>
    </w:p>
    <w:p>
      <w:pPr>
        <w:pStyle w:val="ListBullet"/>
        <w:spacing w:after="60"/>
      </w:pPr>
      <w:r>
        <w:rPr>
          <w:rFonts w:ascii="Calibri" w:hAnsi="Calibri"/>
          <w:sz w:val="24"/>
        </w:rPr>
        <w:t>3D-поворот карточки вопроса.</w:t>
      </w:r>
    </w:p>
    <w:p>
      <w:pPr>
        <w:pStyle w:val="ListBullet"/>
        <w:spacing w:after="60"/>
      </w:pPr>
      <w:r>
        <w:rPr>
          <w:rFonts w:ascii="Calibri" w:hAnsi="Calibri"/>
          <w:sz w:val="24"/>
        </w:rPr>
        <w:t>Автозум карточек.</w:t>
      </w:r>
    </w:p>
    <w:p>
      <w:pPr>
        <w:pStyle w:val="ListBullet"/>
        <w:spacing w:after="60"/>
      </w:pPr>
      <w:r>
        <w:rPr>
          <w:rFonts w:ascii="Calibri" w:hAnsi="Calibri"/>
          <w:sz w:val="24"/>
        </w:rPr>
        <w:t>Яндекс.Диск как приёмник результатов.</w:t>
      </w:r>
    </w:p>
    <w:p>
      <w:pPr>
        <w:spacing w:after="160"/>
      </w:pPr>
      <w:r>
        <w:rPr>
          <w:rFonts w:ascii="Calibri" w:hAnsi="Calibri"/>
          <w:b w:val="0"/>
          <w:i w:val="0"/>
          <w:color w:val="1A2A3A"/>
          <w:sz w:val="24"/>
        </w:rPr>
        <w:t>Конец документа. Сопровождение: правите тот файл, который отвечает за симптом, а не «весь zip целиком».</w:t>
      </w:r>
    </w:p>
    <w:p>
      <w:r>
        <w:br w:type="page"/>
      </w:r>
    </w:p>
    <w:p>
      <w:pPr>
        <w:spacing w:before="360"/>
      </w:pPr>
      <w:r>
        <w:rPr>
          <w:rFonts w:ascii="Calibri" w:hAnsi="Calibri"/>
          <w:b/>
          <w:color w:val="0A2F5C"/>
          <w:sz w:val="36"/>
        </w:rPr>
        <w:t>23. Секунда за секундой: одна сдача</w:t>
      </w:r>
    </w:p>
    <w:p>
      <w:r>
        <w:rPr>
          <w:rFonts w:ascii="Calibri" w:hAnsi="Calibri"/>
          <w:color w:val="1A2A3A"/>
          <w:sz w:val="24"/>
        </w:rPr>
        <w:t>Чтобы связать файлы в голове, разберём одну честную сдачу. Студент Петров Пётр Петрович, группа ПРОМРОБО 25-3, ноутбук преподавателя, база включена.</w:t>
      </w:r>
    </w:p>
    <w:p>
      <w:pPr>
        <w:spacing w:before="240"/>
      </w:pPr>
      <w:r>
        <w:rPr>
          <w:rFonts w:ascii="Calibri" w:hAnsi="Calibri"/>
          <w:b/>
          <w:color w:val="1457A8"/>
          <w:sz w:val="28"/>
        </w:rPr>
        <w:t>До клика «Общий тест»</w:t>
      </w:r>
    </w:p>
    <w:p>
      <w:pPr>
        <w:pStyle w:val="ListNumber"/>
      </w:pPr>
      <w:r>
        <w:rPr>
          <w:rFonts w:ascii="Calibri" w:hAnsi="Calibri"/>
          <w:sz w:val="24"/>
        </w:rPr>
        <w:t>Телефон открывает адрес ноутбука. Браузер качает index.html, затем matter.min.js, questions.js, factory.js, synology-config.js, app.js.</w:t>
      </w:r>
    </w:p>
    <w:p>
      <w:pPr>
        <w:pStyle w:val="ListNumber"/>
      </w:pPr>
      <w:r>
        <w:rPr>
          <w:rFonts w:ascii="Calibri" w:hAnsi="Calibri"/>
          <w:sz w:val="24"/>
        </w:rPr>
        <w:t>app.js ставит opp_access_v1 модуль 1 = true, запускает boot: полоска 0–100, подписи «Питание ячейки…».</w:t>
      </w:r>
    </w:p>
    <w:p>
      <w:pPr>
        <w:pStyle w:val="ListNumber"/>
      </w:pPr>
      <w:r>
        <w:rPr>
          <w:rFonts w:ascii="Calibri" w:hAnsi="Calibri"/>
          <w:sz w:val="24"/>
        </w:rPr>
        <w:t>show("start"). factory.js уже крутит холостой цикл робота под карточкой.</w:t>
      </w:r>
    </w:p>
    <w:p>
      <w:pPr>
        <w:pStyle w:val="ListNumber"/>
      </w:pPr>
      <w:r>
        <w:rPr>
          <w:rFonts w:ascii="Calibri" w:hAnsi="Calibri"/>
          <w:sz w:val="24"/>
        </w:rPr>
        <w:t>Петров вводит фио маленькими. capFio делает Петров Пётр Петрович. Группа становится ПРОМРОБО 25-3.</w:t>
      </w:r>
    </w:p>
    <w:p>
      <w:pPr>
        <w:pStyle w:val="ListNumber"/>
      </w:pPr>
      <w:r>
        <w:rPr>
          <w:rFonts w:ascii="Calibri" w:hAnsi="Calibri"/>
          <w:sz w:val="24"/>
        </w:rPr>
        <w:t>isAdmin ложь. canTakeFio: локально пусто, сервер check allowed true. show("cabinet"), кнопка «Общий тест».</w:t>
      </w:r>
    </w:p>
    <w:p>
      <w:pPr>
        <w:spacing w:before="240"/>
      </w:pPr>
      <w:r>
        <w:rPr>
          <w:rFonts w:ascii="Calibri" w:hAnsi="Calibri"/>
          <w:b/>
          <w:color w:val="1457A8"/>
          <w:sz w:val="28"/>
        </w:rPr>
        <w:t>Старт теста</w:t>
      </w:r>
    </w:p>
    <w:p>
      <w:pPr>
        <w:pStyle w:val="ListNumber"/>
      </w:pPr>
      <w:r>
        <w:rPr>
          <w:rFonts w:ascii="Calibri" w:hAnsi="Calibri"/>
          <w:sz w:val="24"/>
        </w:rPr>
        <w:t>begin("1"): live ещё false, поэтому не выходим. stopTimer на всякий случай.</w:t>
      </w:r>
    </w:p>
    <w:p>
      <w:pPr>
        <w:pStyle w:val="ListNumber"/>
      </w:pPr>
      <w:r>
        <w:rPr>
          <w:rFonts w:ascii="Calibri" w:hAnsi="Calibri"/>
          <w:sz w:val="24"/>
        </w:rPr>
        <w:t>prepare("1") копирует 30 вопросов, мешает порядок и четыре варианта, пишет correct.</w:t>
      </w:r>
    </w:p>
    <w:p>
      <w:pPr>
        <w:pStyle w:val="ListNumber"/>
      </w:pPr>
      <w:r>
        <w:rPr>
          <w:rFonts w:ascii="Calibri" w:hAnsi="Calibri"/>
          <w:sz w:val="24"/>
        </w:rPr>
        <w:t>idx=0, correctN=0, xp=0, left=55, cheatArmed=false. show("quiz"), goFS().</w:t>
      </w:r>
    </w:p>
    <w:p>
      <w:pPr>
        <w:pStyle w:val="ListNumber"/>
      </w:pPr>
      <w:r>
        <w:rPr>
          <w:rFonts w:ascii="Calibri" w:hAnsi="Calibri"/>
          <w:sz w:val="24"/>
        </w:rPr>
        <w:t>renderQ: qn «Вопрос 1 / 30», qtext из qs[0].q, в opts четыре кнопки.</w:t>
      </w:r>
    </w:p>
    <w:p>
      <w:pPr>
        <w:pStyle w:val="ListNumber"/>
      </w:pPr>
      <w:r>
        <w:rPr>
          <w:rFonts w:ascii="Calibri" w:hAnsi="Calibri"/>
          <w:sz w:val="24"/>
        </w:rPr>
        <w:t>Через 1.8 с cheatArmed=true. До этого момента свернуть вкладку ещё не считается списыванием.</w:t>
      </w:r>
    </w:p>
    <w:p>
      <w:pPr>
        <w:spacing w:before="240"/>
      </w:pPr>
      <w:r>
        <w:rPr>
          <w:rFonts w:ascii="Calibri" w:hAnsi="Calibri"/>
          <w:b/>
          <w:color w:val="1457A8"/>
          <w:sz w:val="28"/>
        </w:rPr>
        <w:t>Ответ на вопрос</w:t>
      </w:r>
    </w:p>
    <w:p>
      <w:pPr>
        <w:pStyle w:val="ListNumber"/>
      </w:pPr>
      <w:r>
        <w:rPr>
          <w:rFonts w:ascii="Calibri" w:hAnsi="Calibri"/>
          <w:sz w:val="24"/>
        </w:rPr>
        <w:t>Петров жмёт вторую кнопку. answer(1). locked=true, stopTimer.</w:t>
      </w:r>
    </w:p>
    <w:p>
      <w:pPr>
        <w:pStyle w:val="ListNumber"/>
      </w:pPr>
      <w:r>
        <w:rPr>
          <w:rFonts w:ascii="Calibri" w:hAnsi="Calibri"/>
          <w:sz w:val="24"/>
        </w:rPr>
        <w:t>Если 1 === qs[0].correct — sfxOk, XP += бонус от left, cue=place, верно+1.</w:t>
      </w:r>
    </w:p>
    <w:p>
      <w:pPr>
        <w:pStyle w:val="ListNumber"/>
      </w:pPr>
      <w:r>
        <w:rPr>
          <w:rFonts w:ascii="Calibri" w:hAnsi="Calibri"/>
          <w:sz w:val="24"/>
        </w:rPr>
        <w:t>Иначе sfxBad, cue=drop, верно не растёт.</w:t>
      </w:r>
    </w:p>
    <w:p>
      <w:pPr>
        <w:pStyle w:val="ListNumber"/>
      </w:pPr>
      <w:r>
        <w:rPr>
          <w:rFonts w:ascii="Calibri" w:hAnsi="Calibri"/>
          <w:sz w:val="24"/>
        </w:rPr>
        <w:t>verdict на 0.7–0.9 с, затем idx+=1, locked=false, left=55, renderQ, startTimer.</w:t>
      </w:r>
    </w:p>
    <w:p>
      <w:pPr>
        <w:pStyle w:val="ListNumber"/>
      </w:pPr>
      <w:r>
        <w:rPr>
          <w:rFonts w:ascii="Calibri" w:hAnsi="Calibri"/>
          <w:sz w:val="24"/>
        </w:rPr>
        <w:t>Так 30 раз. На 30-м после вердикта finish("ОК").</w:t>
      </w:r>
    </w:p>
    <w:p>
      <w:pPr>
        <w:spacing w:before="240"/>
      </w:pPr>
      <w:r>
        <w:rPr>
          <w:rFonts w:ascii="Calibri" w:hAnsi="Calibri"/>
          <w:b/>
          <w:color w:val="1457A8"/>
          <w:sz w:val="28"/>
        </w:rPr>
        <w:t>Финиш</w:t>
      </w:r>
    </w:p>
    <w:p>
      <w:pPr>
        <w:pStyle w:val="ListNumber"/>
      </w:pPr>
      <w:r>
        <w:rPr>
          <w:rFonts w:ascii="Calibri" w:hAnsi="Calibri"/>
          <w:sz w:val="24"/>
        </w:rPr>
        <w:t>pct = round(correctN/30*100). show("result"), exitFS().</w:t>
      </w:r>
    </w:p>
    <w:p>
      <w:pPr>
        <w:pStyle w:val="ListNumber"/>
      </w:pPr>
      <w:r>
        <w:rPr>
          <w:rFonts w:ascii="Calibri" w:hAnsi="Calibri"/>
          <w:sz w:val="24"/>
        </w:rPr>
        <w:t>persist: localStorage push. POST action=results, INSERT quiz_results.</w:t>
      </w:r>
    </w:p>
    <w:p>
      <w:pPr>
        <w:pStyle w:val="ListNumber"/>
      </w:pPr>
      <w:r>
        <w:rPr>
          <w:rFonts w:ascii="Calibri" w:hAnsi="Calibri"/>
          <w:sz w:val="24"/>
        </w:rPr>
        <w:t>fio_done: name_norm «петров пётр петрович».</w:t>
      </w:r>
    </w:p>
    <w:p>
      <w:pPr>
        <w:pStyle w:val="ListNumber"/>
      </w:pPr>
      <w:r>
        <w:rPr>
          <w:rFonts w:ascii="Calibri" w:hAnsi="Calibri"/>
          <w:sz w:val="24"/>
        </w:rPr>
        <w:t>Повторный вход сегодня — отказ, пока админ не grant.</w:t>
      </w:r>
    </w:p>
    <w:p>
      <w:r>
        <w:rPr>
          <w:rFonts w:ascii="Calibri" w:hAnsi="Calibri"/>
          <w:color w:val="1A2A3A"/>
          <w:sz w:val="24"/>
        </w:rPr>
        <w:t>Если на 12-м вопросе Петров ушёл в мессенджер: visibility hidden, cheatArmed уже true → siren+speak, persist локально со статусом СПИСЫВАНИЕ, POST нет, PostgreSQL чистый, fio_done всё равно может закрыть повтор — это защита от «сорвался и попробовал снова». Если повтор для списывания тоже надо закрывать — так и задумано.</w:t>
      </w:r>
    </w:p>
    <w:p>
      <w:pPr>
        <w:spacing w:before="360"/>
      </w:pPr>
      <w:r>
        <w:rPr>
          <w:rFonts w:ascii="Calibri" w:hAnsi="Calibri"/>
          <w:b/>
          <w:color w:val="0A2F5C"/>
          <w:sz w:val="36"/>
        </w:rPr>
        <w:t>24. Что студент может увидеть в коде и чего нельзя прятать в JS</w:t>
      </w:r>
    </w:p>
    <w:p>
      <w:r>
        <w:rPr>
          <w:rFonts w:ascii="Calibri" w:hAnsi="Calibri"/>
          <w:color w:val="1A2A3A"/>
          <w:sz w:val="24"/>
        </w:rPr>
        <w:t>Любой открытый сайт отдаёт app.js целиком. Петров может нажать просмотр исходника и найти DEFAULT_ADMINS, TMAX, даже заводские пароли. Выводы:</w:t>
      </w:r>
    </w:p>
    <w:p>
      <w:pPr>
        <w:pStyle w:val="ListBullet"/>
      </w:pPr>
      <w:r>
        <w:rPr>
          <w:rFonts w:ascii="Calibri" w:hAnsi="Calibri"/>
          <w:sz w:val="24"/>
        </w:rPr>
        <w:t>Пароль админа в JS — барьер от случайного студента, не от целенаправленного. На паре этого хватает. На публичном GitHub лучше сменить пароль после выкладки и не считать его секретом государственной важности.</w:t>
      </w:r>
    </w:p>
    <w:p>
      <w:pPr>
        <w:pStyle w:val="ListBullet"/>
      </w:pPr>
      <w:r>
        <w:rPr>
          <w:rFonts w:ascii="Calibri" w:hAnsi="Calibri"/>
          <w:sz w:val="24"/>
        </w:rPr>
        <w:t>Правильные ответы в questions.js видны: поле i. Перемешивание мешает списать глазами с соседа, но не мешает открыть файл. Защита на паре — таймер, полный экран, visiblitychange, преподаватель в аудитории. Это не олимпиада с античитом уровня ЕГЭ.</w:t>
      </w:r>
    </w:p>
    <w:p>
      <w:pPr>
        <w:pStyle w:val="ListBullet"/>
      </w:pPr>
      <w:r>
        <w:rPr>
          <w:rFonts w:ascii="Calibri" w:hAnsi="Calibri"/>
          <w:sz w:val="24"/>
        </w:rPr>
        <w:t>Пароль PostgreSQL в app.js класть нельзя — только db-config.json на сервере.</w:t>
      </w:r>
    </w:p>
    <w:p>
      <w:pPr>
        <w:pStyle w:val="ListBullet"/>
      </w:pPr>
      <w:r>
        <w:rPr>
          <w:rFonts w:ascii="Calibri" w:hAnsi="Calibri"/>
          <w:sz w:val="24"/>
        </w:rPr>
        <w:t>Токен Synology, если появится проверка, тоже только на сервере. В synology-config.js сейчас заготовка OppPalletSave: считайте её слабой, для внутренней сети.</w:t>
      </w:r>
    </w:p>
    <w:p>
      <w:r>
        <w:rPr>
          <w:rFonts w:ascii="Calibri" w:hAnsi="Calibri"/>
          <w:color w:val="1A2A3A"/>
          <w:sz w:val="24"/>
        </w:rPr>
        <w:t>Итог по безопасности для преподавателя: система ловит уход со вкладки и повтор ФИО. Она не ловит второго человека за спиной и не ловит заранее выученный JSON банка. Банк вопросов для этого и переписывали, чтобы на паре нельзя было «угадать по короткому варианту».</w:t>
      </w:r>
    </w:p>
    <w:p>
      <w:pPr>
        <w:spacing w:before="360"/>
      </w:pPr>
      <w:r>
        <w:rPr>
          <w:rFonts w:ascii="Calibri" w:hAnsi="Calibri"/>
          <w:b/>
          <w:color w:val="0A2F5C"/>
          <w:sz w:val="36"/>
        </w:rPr>
        <w:t>25. Приложение А. Примеры JSON</w:t>
      </w:r>
    </w:p>
    <w:p>
      <w:pPr>
        <w:spacing w:before="240"/>
      </w:pPr>
      <w:r>
        <w:rPr>
          <w:rFonts w:ascii="Calibri" w:hAnsi="Calibri"/>
          <w:b/>
          <w:color w:val="1457A8"/>
          <w:sz w:val="28"/>
        </w:rPr>
        <w:t>Сдача, которая должна попасть в базу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0F2744" w:val="clear"/>
          </w:tcPr>
          <w:p>
            <w:r/>
            <w:r>
              <w:rPr>
                <w:rFonts w:ascii="Consolas" w:hAnsi="Consolas"/>
                <w:color w:val="D6E8FF"/>
                <w:sz w:val="18"/>
              </w:rPr>
              <w:t>{</w:t>
              <w:br/>
              <w:t xml:space="preserve">  "at": "2026-09-01T12:40:11.204Z",</w:t>
              <w:br/>
              <w:t xml:space="preserve">  "name": "Петров Пётр Петрович",</w:t>
              <w:br/>
              <w:t xml:space="preserve">  "group": "ПРОМРОБО 25-3",</w:t>
              <w:br/>
              <w:t xml:space="preserve">  "module": "1",</w:t>
              <w:br/>
              <w:t xml:space="preserve">  "status": "ОК",</w:t>
              <w:br/>
              <w:t xml:space="preserve">  "correct": 24,</w:t>
              <w:br/>
              <w:t xml:space="preserve">  "total": 30,</w:t>
              <w:br/>
              <w:t xml:space="preserve">  "pct": 80,</w:t>
              <w:br/>
              <w:t xml:space="preserve">  "xp": 412,</w:t>
              <w:br/>
              <w:t xml:space="preserve">  "duration": 1180</w:t>
              <w:br/>
              <w:t>}</w:t>
            </w:r>
          </w:p>
        </w:tc>
      </w:tr>
    </w:tbl>
    <w:p/>
    <w:p>
      <w:pPr>
        <w:spacing w:before="240"/>
      </w:pPr>
      <w:r>
        <w:rPr>
          <w:rFonts w:ascii="Calibri" w:hAnsi="Calibri"/>
          <w:b/>
          <w:color w:val="1457A8"/>
          <w:sz w:val="28"/>
        </w:rPr>
        <w:t>Ответ сервера на GET action=results (укорочено)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0F2744" w:val="clear"/>
          </w:tcPr>
          <w:p>
            <w:r/>
            <w:r>
              <w:rPr>
                <w:rFonts w:ascii="Consolas" w:hAnsi="Consolas"/>
                <w:color w:val="D6E8FF"/>
                <w:sz w:val="18"/>
              </w:rPr>
              <w:t>{</w:t>
              <w:br/>
              <w:t xml:space="preserve">  "ok": true,</w:t>
              <w:br/>
              <w:t xml:space="preserve">  "rows": [</w:t>
              <w:br/>
              <w:t xml:space="preserve">    {</w:t>
              <w:br/>
              <w:t xml:space="preserve">      "id": 17,</w:t>
              <w:br/>
              <w:t xml:space="preserve">      "taken_at": "2026-09-01T12:40:11.204Z",</w:t>
              <w:br/>
              <w:t xml:space="preserve">      "student_name": "Петров Пётр Петрович",</w:t>
              <w:br/>
              <w:t xml:space="preserve">      "group_code": "ПРОМРОБО 25-3",</w:t>
              <w:br/>
              <w:t xml:space="preserve">      "pct": 80,</w:t>
              <w:br/>
              <w:t xml:space="preserve">      "status": "ОК"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spacing w:before="240"/>
      </w:pPr>
      <w:r>
        <w:rPr>
          <w:rFonts w:ascii="Calibri" w:hAnsi="Calibri"/>
          <w:b/>
          <w:color w:val="1457A8"/>
          <w:sz w:val="28"/>
        </w:rPr>
        <w:t>Отказ повторной сдачи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0F2744" w:val="clear"/>
          </w:tcPr>
          <w:p>
            <w:r/>
            <w:r>
              <w:rPr>
                <w:rFonts w:ascii="Consolas" w:hAnsi="Consolas"/>
                <w:color w:val="D6E8FF"/>
                <w:sz w:val="18"/>
              </w:rPr>
              <w:t>{ "ok": true, "allowed": false, "reason": "already" }</w:t>
            </w:r>
          </w:p>
        </w:tc>
      </w:tr>
    </w:tbl>
    <w:p/>
    <w:p>
      <w:pPr>
        <w:spacing w:before="240"/>
      </w:pPr>
      <w:r>
        <w:rPr>
          <w:rFonts w:ascii="Calibri" w:hAnsi="Calibri"/>
          <w:b/>
          <w:color w:val="1457A8"/>
          <w:sz w:val="28"/>
        </w:rPr>
        <w:t>Проверка живой базы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0F2744" w:val="clear"/>
          </w:tcPr>
          <w:p>
            <w:r/>
            <w:r>
              <w:rPr>
                <w:rFonts w:ascii="Consolas" w:hAnsi="Consolas"/>
                <w:color w:val="D6E8FF"/>
                <w:sz w:val="18"/>
              </w:rPr>
              <w:t>GET api.php?action=health</w:t>
              <w:br/>
              <w:t>{ "ok": true, "db": "opp" }</w:t>
            </w:r>
          </w:p>
        </w:tc>
      </w:tr>
    </w:tbl>
    <w:p/>
    <w:p>
      <w:pPr>
        <w:spacing w:before="360"/>
      </w:pPr>
      <w:r>
        <w:rPr>
          <w:rFonts w:ascii="Calibri" w:hAnsi="Calibri"/>
          <w:b/>
          <w:color w:val="0A2F5C"/>
          <w:sz w:val="36"/>
        </w:rPr>
        <w:t>26. Приложение Б. Как глазами увидеть строку в pgAdmin 4</w:t>
      </w:r>
    </w:p>
    <w:p>
      <w:pPr>
        <w:pStyle w:val="ListNumber"/>
      </w:pPr>
      <w:r>
        <w:rPr>
          <w:rFonts w:ascii="Calibri" w:hAnsi="Calibri"/>
          <w:sz w:val="24"/>
        </w:rPr>
        <w:t>Запустить pgAdmin 4 с меню Пуск. Мастер-пароль pgAdmin — это не пароль postgres, его задавали при первом запуске программы.</w:t>
      </w:r>
    </w:p>
    <w:p>
      <w:pPr>
        <w:pStyle w:val="ListNumber"/>
      </w:pPr>
      <w:r>
        <w:rPr>
          <w:rFonts w:ascii="Calibri" w:hAnsi="Calibri"/>
          <w:sz w:val="24"/>
        </w:rPr>
        <w:t>Servers → PostgreSQL 16 → ввести пароль пользователя postgres (тот, что в db-config.json).</w:t>
      </w:r>
    </w:p>
    <w:p>
      <w:pPr>
        <w:pStyle w:val="ListNumber"/>
      </w:pPr>
      <w:r>
        <w:rPr>
          <w:rFonts w:ascii="Calibri" w:hAnsi="Calibri"/>
          <w:sz w:val="24"/>
        </w:rPr>
        <w:t>Databases → opp → Schemas → public → Tables. Должны лежать четыре таблицы.</w:t>
      </w:r>
    </w:p>
    <w:p>
      <w:pPr>
        <w:pStyle w:val="ListNumber"/>
      </w:pPr>
      <w:r>
        <w:rPr>
          <w:rFonts w:ascii="Calibri" w:hAnsi="Calibri"/>
          <w:sz w:val="24"/>
        </w:rPr>
        <w:t>Правый клик quiz_results → View/Edit Data → All Rows. Новые сверху, если сортировать по id убыв.</w:t>
      </w:r>
    </w:p>
    <w:p>
      <w:pPr>
        <w:pStyle w:val="ListNumber"/>
      </w:pPr>
      <w:r>
        <w:rPr>
          <w:rFonts w:ascii="Calibri" w:hAnsi="Calibri"/>
          <w:sz w:val="24"/>
        </w:rPr>
        <w:t>Колонка student_name — ФИО как на экране. pct — процент. status — ОК. Списанных здесь быть не должно.</w:t>
      </w:r>
    </w:p>
    <w:p>
      <w:pPr>
        <w:pStyle w:val="ListNumber"/>
      </w:pPr>
      <w:r>
        <w:rPr>
          <w:rFonts w:ascii="Calibri" w:hAnsi="Calibri"/>
          <w:sz w:val="24"/>
        </w:rPr>
        <w:t>fio_done: после честной сдачи строка name_norm. Если студент «уже сдавал» — ищите его здесь.</w:t>
      </w:r>
    </w:p>
    <w:p>
      <w:pPr>
        <w:pStyle w:val="ListNumber"/>
      </w:pPr>
      <w:r>
        <w:rPr>
          <w:rFonts w:ascii="Calibri" w:hAnsi="Calibri"/>
          <w:sz w:val="24"/>
        </w:rPr>
        <w:t>fio_grants: после кнопки однофамильца used=false; после его сдачи used=true.</w:t>
      </w:r>
    </w:p>
    <w:p>
      <w:pPr>
        <w:pStyle w:val="ListNumber"/>
      </w:pPr>
      <w:r>
        <w:rPr>
          <w:rFonts w:ascii="Calibri" w:hAnsi="Calibri"/>
          <w:sz w:val="24"/>
        </w:rPr>
        <w:t>Query Tool: SELECT student_name, group_code, pct, status, taken_at FROM quiz_results ORDER BY id DESC LIMIT 20;</w:t>
      </w:r>
    </w:p>
    <w:p>
      <w:r>
        <w:rPr>
          <w:rFonts w:ascii="Calibri" w:hAnsi="Calibri"/>
          <w:color w:val="1A2A3A"/>
          <w:sz w:val="24"/>
        </w:rPr>
        <w:t>Если таблица «кривая» в SQL Shell — это шрифт консоли Windows, не порча базы. Смотрите pgAdmin, там UTF-8 нормальный. Если View Data пустой, а сайт пишет «сохранено» — вы смотрите не ту базу (postgres вместо opp) или не тот сервер (Docker vs локальный).</w:t>
      </w:r>
    </w:p>
    <w:p>
      <w:pPr>
        <w:spacing w:before="360"/>
      </w:pPr>
      <w:r>
        <w:rPr>
          <w:rFonts w:ascii="Calibri" w:hAnsi="Calibri"/>
          <w:b/>
          <w:color w:val="0A2F5C"/>
          <w:sz w:val="36"/>
        </w:rPr>
        <w:t>27. Приложение В. Минимальный index.html для слоя 1</w:t>
      </w:r>
    </w:p>
    <w:p>
      <w:r>
        <w:rPr>
          <w:rFonts w:ascii="Calibri" w:hAnsi="Calibri"/>
          <w:color w:val="1A2A3A"/>
          <w:sz w:val="24"/>
        </w:rPr>
        <w:t>Это не рабочий тест, а учебный каркас «день 1», чтобы понять hidden. Рабочий index.html длиннее: в нём CSS Алабуги, все экраны и canvas. Но логика та же.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0F2744" w:val="clear"/>
          </w:tcPr>
          <w:p>
            <w:r/>
            <w:r>
              <w:rPr>
                <w:rFonts w:ascii="Consolas" w:hAnsi="Consolas"/>
                <w:color w:val="D6E8FF"/>
                <w:sz w:val="18"/>
              </w:rPr>
              <w:t>&lt;!DOCTYPE html&gt;</w:t>
              <w:br/>
              <w:t>&lt;html lang="ru"&gt;</w:t>
              <w:br/>
              <w:t>&lt;head&gt;</w:t>
              <w:br/>
              <w:t xml:space="preserve">  &lt;meta charset="utf-8" /&gt;</w:t>
              <w:br/>
              <w:t xml:space="preserve">  &lt;meta name="viewport" content="width=device-width, initial-scale=1" /&gt;</w:t>
              <w:br/>
              <w:t xml:space="preserve">  &lt;title&gt;Слой 1&lt;/title&gt;</w:t>
              <w:br/>
              <w:t xml:space="preserve">  &lt;style&gt;</w:t>
              <w:br/>
              <w:t xml:space="preserve">    .hidden { display: none !important; }</w:t>
              <w:br/>
              <w:t xml:space="preserve">    body { font-family: system-ui; background: #0A2F5C; color: #fff; }</w:t>
              <w:br/>
              <w:t xml:space="preserve">    .card { background: #fff; color: #0A2F5C; padding: 24px; border-radius: 16px; max-width: 420px; margin: 10vh auto; }</w:t>
              <w:br/>
              <w:t xml:space="preserve">    button { cursor: pointer; background: #1457A8; color: #fff; border: 0; padding: 12px 18px; border-radius: 10px; }</w:t>
              <w:br/>
              <w:t xml:space="preserve">  &lt;/style&gt;</w:t>
              <w:br/>
              <w:t>&lt;/head&gt;</w:t>
              <w:br/>
              <w:t>&lt;body&gt;</w:t>
              <w:br/>
              <w:t xml:space="preserve">  &lt;div id="start" class="card"&gt;</w:t>
              <w:br/>
              <w:t xml:space="preserve">    &lt;h1&gt;Вход&lt;/h1&gt;</w:t>
              <w:br/>
              <w:t xml:space="preserve">    &lt;button type="button" id="go"&gt;Войти в личный кабинет&lt;/button&gt;</w:t>
              <w:br/>
              <w:t xml:space="preserve">  &lt;/div&gt;</w:t>
              <w:br/>
              <w:t xml:space="preserve">  &lt;div id="quiz" class="card hidden"&gt;</w:t>
              <w:br/>
              <w:t xml:space="preserve">    &lt;h1&gt;Здесь будет вопрос&lt;/h1&gt;</w:t>
              <w:br/>
              <w:t xml:space="preserve">  &lt;/div&gt;</w:t>
              <w:br/>
              <w:t xml:space="preserve">  &lt;script&gt;</w:t>
              <w:br/>
              <w:t xml:space="preserve">    document.getElementById("go").onclick = function () {</w:t>
              <w:br/>
              <w:t xml:space="preserve">      document.getElementById("start").classList.add("hidden");</w:t>
              <w:br/>
              <w:t xml:space="preserve">      document.getElementById("quiz").classList.remove("hidden");</w:t>
              <w:br/>
              <w:t xml:space="preserve">    };</w:t>
              <w:br/>
              <w:t xml:space="preserve">  &lt;/script&gt;</w:t>
              <w:br/>
              <w:t>&lt;/body&gt;</w:t>
              <w:br/>
              <w:t>&lt;/html&gt;</w:t>
            </w:r>
          </w:p>
        </w:tc>
      </w:tr>
    </w:tbl>
    <w:p/>
    <w:p>
      <w:r>
        <w:rPr>
          <w:rFonts w:ascii="Calibri" w:hAnsi="Calibri"/>
          <w:color w:val="1A2A3A"/>
          <w:sz w:val="24"/>
        </w:rPr>
        <w:t>Когда этот каркас открывается и кнопка переключает экраны — слой 1 сдан. Дальше подключаете questions.js и переносите onclick в app.js. Не наоборот: не пишите API, пока нет экранов.</w:t>
      </w:r>
    </w:p>
    <w:p>
      <w:pPr>
        <w:spacing w:before="360"/>
      </w:pPr>
      <w:r>
        <w:rPr>
          <w:rFonts w:ascii="Calibri" w:hAnsi="Calibri"/>
          <w:b/>
          <w:color w:val="0A2F5C"/>
          <w:sz w:val="36"/>
        </w:rPr>
        <w:t>28. Закрытие</w:t>
      </w:r>
    </w:p>
    <w:p>
      <w:r>
        <w:rPr>
          <w:rFonts w:ascii="Calibri" w:hAnsi="Calibri"/>
          <w:color w:val="1A2A3A"/>
          <w:sz w:val="24"/>
        </w:rPr>
        <w:t>Сайт теста ОПП — это учебный контур Алабуга Политех: 30 вопросов, один модуль, бесконечные «жизни» внутри одной попытки, одна попытка на ФИО, сирена на уход, PostgreSQL на паре, GitHub как витрина. Сопровождать его можно, не зная React: три файла держат продукт, остальные его украшают и сохраняют ведомость.</w:t>
      </w:r>
    </w:p>
    <w:p>
      <w:r>
        <w:rPr>
          <w:rFonts w:ascii="Calibri" w:hAnsi="Calibri"/>
          <w:color w:val="1A2A3A"/>
          <w:sz w:val="24"/>
        </w:rPr>
        <w:t>Если правите систему — меняйте один слой за раз и проходите чек-лист главы 21. Если «совсем ничего не работает» — глава 20 сверху вниз, не параллельно все гипотезы.</w:t>
      </w:r>
    </w:p>
    <w:p>
      <w:r>
        <w:rPr>
          <w:rFonts w:ascii="Calibri" w:hAnsi="Calibri"/>
          <w:color w:val="1A2A3A"/>
          <w:sz w:val="24"/>
        </w:rPr>
        <w:t>Публичный фронт: https://poddon.github.io/opp-pallet/</w:t>
      </w:r>
    </w:p>
    <w:p>
      <w:r>
        <w:rPr>
          <w:rFonts w:ascii="Calibri" w:hAnsi="Calibri"/>
          <w:color w:val="1A2A3A"/>
          <w:sz w:val="24"/>
        </w:rPr>
        <w:t>Конец подробной инструкции.</w:t>
      </w:r>
    </w:p>
    <w:sectPr w:rsidR="00FC693F" w:rsidRPr="0006063C" w:rsidSect="00034616">
      <w:footerReference w:type="default" r:id="rId9"/>
      <w:pgSz w:w="11906" w:h="16838"/>
      <w:pgMar w:top="1134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5F73"/>
        <w:sz w:val="16"/>
      </w:rPr>
      <w:t xml:space="preserve">ОПП · Как написать сайт теста · Алабуга Политех · стр.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</w:pPr>
    <w:rPr>
      <w:rFonts w:ascii="Calibri" w:hAnsi="Calibri" w:eastAsia="Calibri" w:cs="Calibri"/>
      <w:color w:val="1A2A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